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8FEF" w14:textId="77777777" w:rsidR="00D9178F" w:rsidRDefault="00000000">
      <w:pPr>
        <w:bidi/>
        <w:spacing w:after="60" w:line="240" w:lineRule="auto"/>
        <w:jc w:val="center"/>
      </w:pPr>
      <w:r>
        <w:rPr>
          <w:rFonts w:ascii="Arial" w:eastAsia="Arial" w:hAnsi="Arial"/>
          <w:b/>
          <w:color w:val="1F4E79"/>
          <w:sz w:val="34"/>
          <w:rtl/>
          <w:lang w:bidi="he-IL"/>
        </w:rPr>
        <w:t>קורס</w:t>
      </w:r>
      <w:r>
        <w:rPr>
          <w:rFonts w:ascii="Arial" w:eastAsia="Arial" w:hAnsi="Arial"/>
          <w:b/>
          <w:color w:val="1F4E79"/>
          <w:sz w:val="34"/>
          <w:rtl/>
        </w:rPr>
        <w:t xml:space="preserve">: </w:t>
      </w:r>
      <w:r>
        <w:rPr>
          <w:rFonts w:ascii="Arial" w:eastAsia="Arial" w:hAnsi="Arial"/>
          <w:b/>
          <w:color w:val="1F4E79"/>
          <w:sz w:val="34"/>
          <w:rtl/>
          <w:lang w:bidi="he-IL"/>
        </w:rPr>
        <w:t>מערכות</w:t>
      </w:r>
      <w:r>
        <w:rPr>
          <w:rFonts w:ascii="Arial" w:eastAsia="Arial" w:hAnsi="Arial"/>
          <w:b/>
          <w:color w:val="1F4E79"/>
          <w:sz w:val="34"/>
          <w:rtl/>
        </w:rPr>
        <w:t xml:space="preserve"> </w:t>
      </w:r>
      <w:r>
        <w:rPr>
          <w:rFonts w:ascii="Arial" w:eastAsia="Arial" w:hAnsi="Arial"/>
          <w:b/>
          <w:color w:val="1F4E79"/>
          <w:sz w:val="34"/>
          <w:rtl/>
          <w:lang w:bidi="he-IL"/>
        </w:rPr>
        <w:t>בינה</w:t>
      </w:r>
      <w:r>
        <w:rPr>
          <w:rFonts w:ascii="Arial" w:eastAsia="Arial" w:hAnsi="Arial"/>
          <w:b/>
          <w:color w:val="1F4E79"/>
          <w:sz w:val="34"/>
          <w:rtl/>
        </w:rPr>
        <w:t xml:space="preserve"> </w:t>
      </w:r>
      <w:r>
        <w:rPr>
          <w:rFonts w:ascii="Arial" w:eastAsia="Arial" w:hAnsi="Arial"/>
          <w:b/>
          <w:color w:val="1F4E79"/>
          <w:sz w:val="34"/>
          <w:rtl/>
          <w:lang w:bidi="he-IL"/>
        </w:rPr>
        <w:t>מלאכותית</w:t>
      </w:r>
    </w:p>
    <w:p w14:paraId="0292743B" w14:textId="77777777" w:rsidR="00D9178F" w:rsidRDefault="00000000">
      <w:pPr>
        <w:bidi/>
        <w:spacing w:after="40" w:line="240" w:lineRule="auto"/>
        <w:jc w:val="center"/>
      </w:pPr>
      <w:r>
        <w:rPr>
          <w:rFonts w:ascii="Arial" w:eastAsia="Arial" w:hAnsi="Arial"/>
          <w:b/>
          <w:color w:val="1F4E79"/>
          <w:sz w:val="36"/>
          <w:rtl/>
          <w:lang w:bidi="he-IL"/>
        </w:rPr>
        <w:t>תרגיל</w:t>
      </w:r>
      <w:r>
        <w:rPr>
          <w:rFonts w:ascii="Arial" w:eastAsia="Arial" w:hAnsi="Arial"/>
          <w:b/>
          <w:color w:val="1F4E79"/>
          <w:sz w:val="36"/>
          <w:rtl/>
        </w:rPr>
        <w:t xml:space="preserve"> </w:t>
      </w:r>
      <w:r>
        <w:rPr>
          <w:rFonts w:ascii="Arial" w:eastAsia="Arial" w:hAnsi="Arial"/>
          <w:b/>
          <w:color w:val="1F4E79"/>
          <w:sz w:val="36"/>
          <w:rtl/>
          <w:lang w:bidi="he-IL"/>
        </w:rPr>
        <w:t>בית</w:t>
      </w:r>
      <w:r>
        <w:rPr>
          <w:rFonts w:ascii="Arial" w:eastAsia="Arial" w:hAnsi="Arial"/>
          <w:b/>
          <w:color w:val="1F4E79"/>
          <w:sz w:val="36"/>
          <w:rtl/>
        </w:rPr>
        <w:t xml:space="preserve"> </w:t>
      </w:r>
      <w:r>
        <w:rPr>
          <w:rFonts w:ascii="Arial" w:eastAsia="Arial" w:hAnsi="Arial"/>
          <w:b/>
          <w:color w:val="1F4E79"/>
          <w:sz w:val="36"/>
          <w:rtl/>
          <w:lang w:bidi="he-IL"/>
        </w:rPr>
        <w:t>מס</w:t>
      </w:r>
      <w:r>
        <w:rPr>
          <w:rFonts w:ascii="Arial" w:eastAsia="Arial" w:hAnsi="Arial"/>
          <w:b/>
          <w:color w:val="1F4E79"/>
          <w:sz w:val="36"/>
          <w:rtl/>
        </w:rPr>
        <w:t xml:space="preserve">' 3: </w:t>
      </w:r>
      <w:r>
        <w:rPr>
          <w:rFonts w:ascii="Arial" w:eastAsia="Arial" w:hAnsi="Arial"/>
          <w:b/>
          <w:color w:val="1F4E79"/>
          <w:sz w:val="36"/>
          <w:rtl/>
          <w:lang w:bidi="he-IL"/>
        </w:rPr>
        <w:t>ניתוח</w:t>
      </w:r>
      <w:r>
        <w:rPr>
          <w:rFonts w:ascii="Arial" w:eastAsia="Arial" w:hAnsi="Arial"/>
          <w:b/>
          <w:color w:val="1F4E79"/>
          <w:sz w:val="36"/>
          <w:rtl/>
        </w:rPr>
        <w:t xml:space="preserve"> </w:t>
      </w:r>
      <w:r>
        <w:rPr>
          <w:rFonts w:ascii="Arial" w:eastAsia="Arial" w:hAnsi="Arial"/>
          <w:b/>
          <w:color w:val="1F4E79"/>
          <w:sz w:val="36"/>
          <w:rtl/>
          <w:lang w:bidi="he-IL"/>
        </w:rPr>
        <w:t>סנטימנט</w:t>
      </w:r>
      <w:r>
        <w:rPr>
          <w:rFonts w:ascii="Arial" w:eastAsia="Arial" w:hAnsi="Arial"/>
          <w:b/>
          <w:color w:val="1F4E79"/>
          <w:sz w:val="36"/>
          <w:rtl/>
        </w:rPr>
        <w:t xml:space="preserve"> </w:t>
      </w:r>
      <w:r>
        <w:rPr>
          <w:rFonts w:ascii="Arial" w:eastAsia="Arial" w:hAnsi="Arial"/>
          <w:b/>
          <w:color w:val="1F4E79"/>
          <w:sz w:val="36"/>
          <w:rtl/>
          <w:lang w:bidi="he-IL"/>
        </w:rPr>
        <w:t>וסיכום</w:t>
      </w:r>
      <w:r>
        <w:rPr>
          <w:rFonts w:ascii="Arial" w:eastAsia="Arial" w:hAnsi="Arial"/>
          <w:b/>
          <w:color w:val="1F4E79"/>
          <w:sz w:val="36"/>
          <w:rtl/>
        </w:rPr>
        <w:t xml:space="preserve"> </w:t>
      </w:r>
      <w:r>
        <w:rPr>
          <w:rFonts w:ascii="Arial" w:eastAsia="Arial" w:hAnsi="Arial"/>
          <w:b/>
          <w:color w:val="1F4E79"/>
          <w:sz w:val="36"/>
          <w:rtl/>
          <w:lang w:bidi="he-IL"/>
        </w:rPr>
        <w:t>טקסט</w:t>
      </w:r>
    </w:p>
    <w:p w14:paraId="4781BBF2" w14:textId="77777777" w:rsidR="00D9178F" w:rsidRDefault="00000000">
      <w:pPr>
        <w:bidi/>
        <w:spacing w:after="240" w:line="240" w:lineRule="auto"/>
        <w:jc w:val="center"/>
      </w:pPr>
      <w:r>
        <w:rPr>
          <w:rFonts w:ascii="Arial" w:eastAsia="Arial" w:hAnsi="Arial"/>
          <w:b/>
          <w:color w:val="222222"/>
          <w:sz w:val="26"/>
          <w:rtl/>
        </w:rPr>
        <w:t>Review Summarizer &amp; Insight Extraction</w:t>
      </w:r>
    </w:p>
    <w:p w14:paraId="57141BD1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1F4E79"/>
          <w:sz w:val="30"/>
          <w:rtl/>
          <w:lang w:bidi="he-IL"/>
        </w:rPr>
        <w:t>מטרת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התרגיל</w:t>
      </w:r>
    </w:p>
    <w:p w14:paraId="397BF6CB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color w:val="222222"/>
          <w:sz w:val="24"/>
          <w:rtl/>
          <w:lang w:bidi="he-IL"/>
        </w:rPr>
        <w:t>בתרגיל</w:t>
      </w:r>
      <w:r>
        <w:rPr>
          <w:rFonts w:ascii="Arial" w:eastAsia="Arial" w:hAnsi="Arial"/>
          <w:color w:val="222222"/>
          <w:sz w:val="24"/>
          <w:rtl/>
        </w:rPr>
        <w:t xml:space="preserve"> 2 </w:t>
      </w:r>
      <w:r>
        <w:rPr>
          <w:rFonts w:ascii="Arial" w:eastAsia="Arial" w:hAnsi="Arial"/>
          <w:color w:val="222222"/>
          <w:sz w:val="24"/>
          <w:rtl/>
          <w:lang w:bidi="he-IL"/>
        </w:rPr>
        <w:t>בניתם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  <w:lang w:bidi="he-IL"/>
        </w:rPr>
        <w:t>בוט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שיודע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לזהות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כוונות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בסיסיות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ולבצע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פעולות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פשוטות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כגון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מענה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שאלות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מזג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אוויר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וביצוע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חישובים</w:t>
      </w:r>
      <w:r>
        <w:rPr>
          <w:rFonts w:ascii="Arial" w:eastAsia="Arial" w:hAnsi="Arial"/>
          <w:color w:val="222222"/>
          <w:sz w:val="24"/>
          <w:rtl/>
        </w:rPr>
        <w:t xml:space="preserve">. </w:t>
      </w:r>
      <w:r>
        <w:rPr>
          <w:rFonts w:ascii="Arial" w:eastAsia="Arial" w:hAnsi="Arial"/>
          <w:color w:val="222222"/>
          <w:sz w:val="24"/>
          <w:rtl/>
          <w:lang w:bidi="he-IL"/>
        </w:rPr>
        <w:t>בתרגיל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זה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נשדרג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המערכת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שתתמודד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אחד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האתגרים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המרכזיים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במערכות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בינה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מלאכותית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מודרניות</w:t>
      </w:r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עיבוד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טקסט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מובנה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והפיכתו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לתובנות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מובנות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ובעלות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ערך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63B7A9BA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color w:val="222222"/>
          <w:sz w:val="24"/>
          <w:rtl/>
          <w:lang w:bidi="he-IL"/>
        </w:rPr>
        <w:t>במקום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לעבוד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פקודות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קצרות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ופשוטות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נעבור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לטקסטים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חופשיים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משתמשים</w:t>
      </w:r>
      <w:r>
        <w:rPr>
          <w:rFonts w:ascii="Arial" w:eastAsia="Arial" w:hAnsi="Arial"/>
          <w:color w:val="222222"/>
          <w:sz w:val="24"/>
          <w:rtl/>
        </w:rPr>
        <w:t xml:space="preserve"> — </w:t>
      </w:r>
      <w:r>
        <w:rPr>
          <w:rFonts w:ascii="Arial" w:eastAsia="Arial" w:hAnsi="Arial"/>
          <w:color w:val="222222"/>
          <w:sz w:val="24"/>
          <w:rtl/>
          <w:lang w:bidi="he-IL"/>
        </w:rPr>
        <w:t>במקרה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זה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מסעדות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מלונות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שירותים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מוצרים</w:t>
      </w:r>
      <w:r>
        <w:rPr>
          <w:rFonts w:ascii="Arial" w:eastAsia="Arial" w:hAnsi="Arial"/>
          <w:color w:val="222222"/>
          <w:sz w:val="24"/>
          <w:rtl/>
        </w:rPr>
        <w:t xml:space="preserve"> — </w:t>
      </w:r>
      <w:r>
        <w:rPr>
          <w:rFonts w:ascii="Arial" w:eastAsia="Arial" w:hAnsi="Arial"/>
          <w:color w:val="222222"/>
          <w:sz w:val="24"/>
          <w:rtl/>
          <w:lang w:bidi="he-IL"/>
        </w:rPr>
        <w:t>ונבקש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מהמערכת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להבין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המשתמש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באמת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כתב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לזהות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רגשות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ודעות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לפרק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להיבטים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שונים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לסכם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אותה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בצורה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תמציתית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להתמודד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סלנג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וסרקזם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ולבצע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בדיקת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עקביות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עצמית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לפני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הצגת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הפלט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17F73890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1F4E79"/>
          <w:sz w:val="30"/>
          <w:rtl/>
        </w:rPr>
        <w:t>מה נדרש ליישם</w:t>
      </w:r>
    </w:p>
    <w:p w14:paraId="0241A6B0" w14:textId="77777777" w:rsidR="00D9178F" w:rsidRDefault="00000000" w:rsidP="00C2041E">
      <w:pPr>
        <w:pStyle w:val="ListBullet"/>
        <w:bidi/>
        <w:spacing w:after="40"/>
      </w:pPr>
      <w:proofErr w:type="spellStart"/>
      <w:r>
        <w:rPr>
          <w:rFonts w:ascii="Arial" w:eastAsia="Arial" w:hAnsi="Arial"/>
          <w:color w:val="222222"/>
          <w:sz w:val="24"/>
          <w:rtl/>
        </w:rPr>
        <w:t>Aspect-Based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Sentiment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Analysis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(ABSA): </w:t>
      </w:r>
      <w:r>
        <w:rPr>
          <w:rFonts w:ascii="Arial" w:eastAsia="Arial" w:hAnsi="Arial"/>
          <w:color w:val="222222"/>
          <w:sz w:val="24"/>
          <w:rtl/>
          <w:lang w:bidi="he-IL"/>
        </w:rPr>
        <w:t>פירוק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להיבטים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שונים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למשל</w:t>
      </w:r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האוכל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מצוין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השירות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איטי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המחיר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גבוה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2BA44E29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</w:rPr>
        <w:t>Summarization: יצירת סיכום תמציתי של הביקורת. ניתן ליישם בגישת Extractive Summarization או Abstractive Summarization.</w:t>
      </w:r>
    </w:p>
    <w:p w14:paraId="5957326B" w14:textId="77777777" w:rsidR="00D9178F" w:rsidRDefault="00000000" w:rsidP="00C2041E">
      <w:pPr>
        <w:pStyle w:val="ListBullet"/>
        <w:bidi/>
        <w:spacing w:after="40"/>
      </w:pPr>
      <w:proofErr w:type="spellStart"/>
      <w:r>
        <w:rPr>
          <w:rFonts w:ascii="Arial" w:eastAsia="Arial" w:hAnsi="Arial"/>
          <w:color w:val="222222"/>
          <w:sz w:val="24"/>
          <w:rtl/>
        </w:rPr>
        <w:t>Handling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Slang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&amp; </w:t>
      </w:r>
      <w:proofErr w:type="spellStart"/>
      <w:r>
        <w:rPr>
          <w:rFonts w:ascii="Arial" w:eastAsia="Arial" w:hAnsi="Arial"/>
          <w:color w:val="222222"/>
          <w:sz w:val="24"/>
          <w:rtl/>
        </w:rPr>
        <w:t>Sarcasm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התמודדות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שפה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טבעית</w:t>
      </w:r>
      <w:r>
        <w:rPr>
          <w:rFonts w:ascii="Arial" w:eastAsia="Arial" w:hAnsi="Arial"/>
          <w:color w:val="222222"/>
          <w:sz w:val="24"/>
          <w:rtl/>
        </w:rPr>
        <w:t xml:space="preserve"> "</w:t>
      </w:r>
      <w:r>
        <w:rPr>
          <w:rFonts w:ascii="Arial" w:eastAsia="Arial" w:hAnsi="Arial"/>
          <w:color w:val="222222"/>
          <w:sz w:val="24"/>
          <w:rtl/>
          <w:lang w:bidi="he-IL"/>
        </w:rPr>
        <w:t>מלוכלכת</w:t>
      </w:r>
      <w:r>
        <w:rPr>
          <w:rFonts w:ascii="Arial" w:eastAsia="Arial" w:hAnsi="Arial"/>
          <w:color w:val="222222"/>
          <w:sz w:val="24"/>
          <w:rtl/>
        </w:rPr>
        <w:t xml:space="preserve">", </w:t>
      </w:r>
      <w:r>
        <w:rPr>
          <w:rFonts w:ascii="Arial" w:eastAsia="Arial" w:hAnsi="Arial"/>
          <w:color w:val="222222"/>
          <w:sz w:val="24"/>
          <w:rtl/>
          <w:lang w:bidi="he-IL"/>
        </w:rPr>
        <w:t>כולל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סלנג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ניסוחים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עקיפים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אירוניה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וסרקזם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01361435" w14:textId="77777777" w:rsidR="00D9178F" w:rsidRDefault="00000000" w:rsidP="00C2041E">
      <w:pPr>
        <w:pStyle w:val="ListBullet"/>
        <w:bidi/>
        <w:spacing w:after="40"/>
      </w:pPr>
      <w:proofErr w:type="spellStart"/>
      <w:r>
        <w:rPr>
          <w:rFonts w:ascii="Arial" w:eastAsia="Arial" w:hAnsi="Arial"/>
          <w:color w:val="222222"/>
          <w:sz w:val="24"/>
          <w:rtl/>
        </w:rPr>
        <w:t>Self-Correction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/ </w:t>
      </w:r>
      <w:proofErr w:type="spellStart"/>
      <w:r>
        <w:rPr>
          <w:rFonts w:ascii="Arial" w:eastAsia="Arial" w:hAnsi="Arial"/>
          <w:color w:val="222222"/>
          <w:sz w:val="24"/>
          <w:rtl/>
        </w:rPr>
        <w:t>Refinement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מנגנון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בדיקה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עצמית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פשוט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שמטרתו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לזהות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סתירות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בפלט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ולתקן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אותן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לפני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ההצגה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למשתמש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12B1E6DC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1F4E79"/>
          <w:sz w:val="30"/>
          <w:rtl/>
          <w:lang w:bidi="he-IL"/>
        </w:rPr>
        <w:t>חלק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א</w:t>
      </w:r>
      <w:r>
        <w:rPr>
          <w:rFonts w:ascii="Arial" w:eastAsia="Arial" w:hAnsi="Arial"/>
          <w:b/>
          <w:color w:val="1F4E79"/>
          <w:sz w:val="30"/>
          <w:rtl/>
        </w:rPr>
        <w:t xml:space="preserve">':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הרחבת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ה</w:t>
      </w:r>
      <w:r>
        <w:rPr>
          <w:rFonts w:ascii="Arial" w:eastAsia="Arial" w:hAnsi="Arial"/>
          <w:b/>
          <w:color w:val="1F4E79"/>
          <w:sz w:val="30"/>
          <w:rtl/>
        </w:rPr>
        <w:t>-</w:t>
      </w:r>
      <w:proofErr w:type="spellStart"/>
      <w:r>
        <w:rPr>
          <w:rFonts w:ascii="Arial" w:eastAsia="Arial" w:hAnsi="Arial"/>
          <w:b/>
          <w:color w:val="1F4E79"/>
          <w:sz w:val="30"/>
          <w:rtl/>
        </w:rPr>
        <w:t>Router</w:t>
      </w:r>
      <w:proofErr w:type="spellEnd"/>
      <w:r>
        <w:rPr>
          <w:rFonts w:ascii="Arial" w:eastAsia="Arial" w:hAnsi="Arial"/>
          <w:b/>
          <w:color w:val="1F4E79"/>
          <w:sz w:val="30"/>
          <w:rtl/>
        </w:rPr>
        <w:t xml:space="preserve"> —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זיהוי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proofErr w:type="spellStart"/>
      <w:r>
        <w:rPr>
          <w:rFonts w:ascii="Arial" w:eastAsia="Arial" w:hAnsi="Arial"/>
          <w:b/>
          <w:color w:val="1F4E79"/>
          <w:sz w:val="30"/>
          <w:rtl/>
        </w:rPr>
        <w:t>Intent</w:t>
      </w:r>
      <w:proofErr w:type="spellEnd"/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של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ניתוח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ביקורת</w:t>
      </w:r>
    </w:p>
    <w:p w14:paraId="4DF242D7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color w:val="222222"/>
          <w:sz w:val="24"/>
          <w:rtl/>
          <w:lang w:bidi="he-IL"/>
        </w:rPr>
        <w:t>עד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כה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ה</w:t>
      </w:r>
      <w:r>
        <w:rPr>
          <w:rFonts w:ascii="Arial" w:eastAsia="Arial" w:hAnsi="Arial"/>
          <w:color w:val="222222"/>
          <w:sz w:val="24"/>
          <w:rtl/>
        </w:rPr>
        <w:t>-</w:t>
      </w:r>
      <w:proofErr w:type="spellStart"/>
      <w:r>
        <w:rPr>
          <w:rFonts w:ascii="Arial" w:eastAsia="Arial" w:hAnsi="Arial"/>
          <w:color w:val="222222"/>
          <w:sz w:val="24"/>
          <w:rtl/>
        </w:rPr>
        <w:t>router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שלכם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ידע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לזהות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בקשות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בסיסיות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כמו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מזג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אוויר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חישוב</w:t>
      </w:r>
      <w:r>
        <w:rPr>
          <w:rFonts w:ascii="Arial" w:eastAsia="Arial" w:hAnsi="Arial"/>
          <w:color w:val="222222"/>
          <w:sz w:val="24"/>
          <w:rtl/>
        </w:rPr>
        <w:t xml:space="preserve">. </w:t>
      </w:r>
      <w:r>
        <w:rPr>
          <w:rFonts w:ascii="Arial" w:eastAsia="Arial" w:hAnsi="Arial"/>
          <w:color w:val="222222"/>
          <w:sz w:val="24"/>
          <w:rtl/>
          <w:lang w:bidi="he-IL"/>
        </w:rPr>
        <w:t>כעת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עליו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לזהות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גם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מקרים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שבהם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המשתמש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מזין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טקסטואלית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מבקש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לנתח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חוויית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שימוש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שירות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61FB0AEE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המשימה:</w:t>
      </w:r>
    </w:p>
    <w:p w14:paraId="76DF464B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</w:rPr>
        <w:t>עדכנו את ROUTER_SYSTEM_PROMPT מתרגיל 2 כך שיתמוך ב-intent חדש: analyzeReview.</w:t>
      </w:r>
    </w:p>
    <w:p w14:paraId="6E98926B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הוסיפו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פונקציה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חדשה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לרשימת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הפונקציות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הנתמכות</w:t>
      </w:r>
      <w:r>
        <w:rPr>
          <w:rFonts w:ascii="Arial" w:eastAsia="Arial" w:hAnsi="Arial"/>
          <w:color w:val="222222"/>
          <w:sz w:val="24"/>
          <w:rtl/>
        </w:rPr>
        <w:t>: analyzeReview.</w:t>
      </w:r>
    </w:p>
    <w:p w14:paraId="6E3617B7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הוסיפו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דוגמאות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Few-Shot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שמלמדות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המודל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לזהות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חופשית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2C38C9A2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כאשר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המודל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מזהה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עליו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לחלץ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לפחות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הפרמטר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reviewText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— </w:t>
      </w:r>
      <w:r>
        <w:rPr>
          <w:rFonts w:ascii="Arial" w:eastAsia="Arial" w:hAnsi="Arial"/>
          <w:color w:val="222222"/>
          <w:sz w:val="24"/>
          <w:rtl/>
          <w:lang w:bidi="he-IL"/>
        </w:rPr>
        <w:t>הטקסט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המקורי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הביקורת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199C12F6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דוגמאות:</w:t>
      </w:r>
    </w:p>
    <w:p w14:paraId="1390294F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הייתי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אתמול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במסעדה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האוכל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סבבה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המלצר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שפך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עליי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מרק</w:t>
      </w:r>
      <w:r>
        <w:rPr>
          <w:rFonts w:ascii="Arial" w:eastAsia="Arial" w:hAnsi="Arial"/>
          <w:color w:val="222222"/>
          <w:sz w:val="24"/>
          <w:rtl/>
        </w:rPr>
        <w:t xml:space="preserve"> → </w:t>
      </w:r>
      <w:r>
        <w:rPr>
          <w:rFonts w:ascii="Arial" w:eastAsia="Arial" w:hAnsi="Arial"/>
          <w:color w:val="222222"/>
          <w:sz w:val="24"/>
          <w:rtl/>
          <w:lang w:bidi="he-IL"/>
        </w:rPr>
        <w:t>צריך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מסווג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</w:t>
      </w:r>
      <w:r>
        <w:rPr>
          <w:rFonts w:ascii="Arial" w:eastAsia="Arial" w:hAnsi="Arial"/>
          <w:color w:val="222222"/>
          <w:sz w:val="24"/>
          <w:rtl/>
        </w:rPr>
        <w:t>-analyzeReview.</w:t>
      </w:r>
    </w:p>
    <w:p w14:paraId="1C8D692F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המלון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נקי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מאוד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חיכינו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שעה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  <w:lang w:bidi="he-IL"/>
        </w:rPr>
        <w:t>בצ</w:t>
      </w:r>
      <w:proofErr w:type="spellEnd"/>
      <w:r>
        <w:rPr>
          <w:rFonts w:ascii="Arial" w:eastAsia="Arial" w:hAnsi="Arial"/>
          <w:color w:val="222222"/>
          <w:sz w:val="24"/>
          <w:rtl/>
        </w:rPr>
        <w:t>'</w:t>
      </w:r>
      <w:r>
        <w:rPr>
          <w:rFonts w:ascii="Arial" w:eastAsia="Arial" w:hAnsi="Arial"/>
          <w:color w:val="222222"/>
          <w:sz w:val="24"/>
          <w:rtl/>
          <w:lang w:bidi="he-IL"/>
        </w:rPr>
        <w:t>ק</w:t>
      </w:r>
      <w:r>
        <w:rPr>
          <w:rFonts w:ascii="Arial" w:eastAsia="Arial" w:hAnsi="Arial"/>
          <w:color w:val="222222"/>
          <w:sz w:val="24"/>
          <w:rtl/>
        </w:rPr>
        <w:t>-</w:t>
      </w:r>
      <w:r>
        <w:rPr>
          <w:rFonts w:ascii="Arial" w:eastAsia="Arial" w:hAnsi="Arial"/>
          <w:color w:val="222222"/>
          <w:sz w:val="24"/>
          <w:rtl/>
          <w:lang w:bidi="he-IL"/>
        </w:rPr>
        <w:t>אין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והצוות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ממש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עזר</w:t>
      </w:r>
      <w:r>
        <w:rPr>
          <w:rFonts w:ascii="Arial" w:eastAsia="Arial" w:hAnsi="Arial"/>
          <w:color w:val="222222"/>
          <w:sz w:val="24"/>
          <w:rtl/>
        </w:rPr>
        <w:t xml:space="preserve"> → </w:t>
      </w:r>
      <w:proofErr w:type="spellStart"/>
      <w:r>
        <w:rPr>
          <w:rFonts w:ascii="Arial" w:eastAsia="Arial" w:hAnsi="Arial"/>
          <w:color w:val="222222"/>
          <w:sz w:val="24"/>
          <w:rtl/>
        </w:rPr>
        <w:t>analyzeReview</w:t>
      </w:r>
      <w:proofErr w:type="spellEnd"/>
      <w:r>
        <w:rPr>
          <w:rFonts w:ascii="Arial" w:eastAsia="Arial" w:hAnsi="Arial"/>
          <w:color w:val="222222"/>
          <w:sz w:val="24"/>
          <w:rtl/>
        </w:rPr>
        <w:t>.</w:t>
      </w:r>
    </w:p>
    <w:p w14:paraId="7808ED5D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תנתח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הבאה</w:t>
      </w:r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הפיצה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הייתה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מעולה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המחיר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מוגזם</w:t>
      </w:r>
      <w:r>
        <w:rPr>
          <w:rFonts w:ascii="Arial" w:eastAsia="Arial" w:hAnsi="Arial"/>
          <w:color w:val="222222"/>
          <w:sz w:val="24"/>
          <w:rtl/>
        </w:rPr>
        <w:t xml:space="preserve"> → analyzeReview.</w:t>
      </w:r>
    </w:p>
    <w:p w14:paraId="14277044" w14:textId="77777777" w:rsidR="00C2041E" w:rsidRDefault="00C2041E" w:rsidP="00C2041E">
      <w:pPr>
        <w:bidi/>
        <w:spacing w:after="120" w:line="240" w:lineRule="auto"/>
        <w:rPr>
          <w:rFonts w:ascii="Arial" w:eastAsia="Arial" w:hAnsi="Arial"/>
          <w:b/>
          <w:color w:val="1F4E79"/>
          <w:sz w:val="30"/>
          <w:rtl/>
          <w:lang w:bidi="he-IL"/>
        </w:rPr>
      </w:pPr>
    </w:p>
    <w:p w14:paraId="0986F8F5" w14:textId="19E8D45B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1F4E79"/>
          <w:sz w:val="30"/>
          <w:rtl/>
          <w:lang w:bidi="he-IL"/>
        </w:rPr>
        <w:t>חלק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ב</w:t>
      </w:r>
      <w:r>
        <w:rPr>
          <w:rFonts w:ascii="Arial" w:eastAsia="Arial" w:hAnsi="Arial"/>
          <w:b/>
          <w:color w:val="1F4E79"/>
          <w:sz w:val="30"/>
          <w:rtl/>
        </w:rPr>
        <w:t xml:space="preserve">':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ניתוח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סנטימנט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מבוסס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היבטים</w:t>
      </w:r>
      <w:r>
        <w:rPr>
          <w:rFonts w:ascii="Arial" w:eastAsia="Arial" w:hAnsi="Arial"/>
          <w:b/>
          <w:color w:val="1F4E79"/>
          <w:sz w:val="30"/>
          <w:rtl/>
        </w:rPr>
        <w:t xml:space="preserve"> (ABSA) — JSON Mode</w:t>
      </w:r>
    </w:p>
    <w:p w14:paraId="1A097F56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color w:val="222222"/>
          <w:sz w:val="24"/>
          <w:rtl/>
          <w:lang w:bidi="he-IL"/>
        </w:rPr>
        <w:t>מרבית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המודלים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מסוגלים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לסווג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</w:t>
      </w:r>
      <w:r>
        <w:rPr>
          <w:rFonts w:ascii="Arial" w:eastAsia="Arial" w:hAnsi="Arial"/>
          <w:color w:val="222222"/>
          <w:sz w:val="24"/>
          <w:rtl/>
        </w:rPr>
        <w:t>"</w:t>
      </w:r>
      <w:r>
        <w:rPr>
          <w:rFonts w:ascii="Arial" w:eastAsia="Arial" w:hAnsi="Arial"/>
          <w:color w:val="222222"/>
          <w:sz w:val="24"/>
          <w:rtl/>
          <w:lang w:bidi="he-IL"/>
        </w:rPr>
        <w:t>חיובית</w:t>
      </w:r>
      <w:r>
        <w:rPr>
          <w:rFonts w:ascii="Arial" w:eastAsia="Arial" w:hAnsi="Arial"/>
          <w:color w:val="222222"/>
          <w:sz w:val="24"/>
          <w:rtl/>
        </w:rPr>
        <w:t xml:space="preserve">"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"</w:t>
      </w:r>
      <w:r>
        <w:rPr>
          <w:rFonts w:ascii="Arial" w:eastAsia="Arial" w:hAnsi="Arial"/>
          <w:color w:val="222222"/>
          <w:sz w:val="24"/>
          <w:rtl/>
          <w:lang w:bidi="he-IL"/>
        </w:rPr>
        <w:t>שלילית</w:t>
      </w:r>
      <w:r>
        <w:rPr>
          <w:rFonts w:ascii="Arial" w:eastAsia="Arial" w:hAnsi="Arial"/>
          <w:color w:val="222222"/>
          <w:sz w:val="24"/>
          <w:rtl/>
        </w:rPr>
        <w:t xml:space="preserve">". </w:t>
      </w:r>
      <w:r>
        <w:rPr>
          <w:rFonts w:ascii="Arial" w:eastAsia="Arial" w:hAnsi="Arial"/>
          <w:color w:val="222222"/>
          <w:sz w:val="24"/>
          <w:rtl/>
          <w:lang w:bidi="he-IL"/>
        </w:rPr>
        <w:t>האתגר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ההנדסי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האמיתי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הוא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להבין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בדיוק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חיובי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ומה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בדיוק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שלילי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בתוך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אותה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ביקורת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7966BFC9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המשימה:</w:t>
      </w:r>
    </w:p>
    <w:p w14:paraId="75D86F0A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</w:rPr>
        <w:t>צרו System Prompt חדש בשם REVIEW_ANALYZER_PROMPT.</w:t>
      </w:r>
    </w:p>
    <w:p w14:paraId="0B28B791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כאשר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</w:t>
      </w:r>
      <w:r>
        <w:rPr>
          <w:rFonts w:ascii="Arial" w:eastAsia="Arial" w:hAnsi="Arial"/>
          <w:color w:val="222222"/>
          <w:sz w:val="24"/>
          <w:rtl/>
        </w:rPr>
        <w:t>-</w:t>
      </w:r>
      <w:proofErr w:type="spellStart"/>
      <w:r>
        <w:rPr>
          <w:rFonts w:ascii="Arial" w:eastAsia="Arial" w:hAnsi="Arial"/>
          <w:color w:val="222222"/>
          <w:sz w:val="24"/>
          <w:rtl/>
        </w:rPr>
        <w:t>router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מזהה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analyzeReview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, </w:t>
      </w:r>
      <w:proofErr w:type="spellStart"/>
      <w:r>
        <w:rPr>
          <w:rFonts w:ascii="Arial" w:eastAsia="Arial" w:hAnsi="Arial"/>
          <w:color w:val="222222"/>
          <w:sz w:val="24"/>
          <w:rtl/>
          <w:lang w:bidi="he-IL"/>
        </w:rPr>
        <w:t>הבוט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ישלח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הטקסט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  <w:lang w:bidi="he-IL"/>
        </w:rPr>
        <w:t>לפרומפט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זה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3416DC91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על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  <w:lang w:bidi="he-IL"/>
        </w:rPr>
        <w:t>הפרומפט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להחזיר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אובייקט</w:t>
      </w:r>
      <w:r>
        <w:rPr>
          <w:rFonts w:ascii="Arial" w:eastAsia="Arial" w:hAnsi="Arial"/>
          <w:color w:val="222222"/>
          <w:sz w:val="24"/>
          <w:rtl/>
        </w:rPr>
        <w:t xml:space="preserve"> JSON </w:t>
      </w:r>
      <w:r>
        <w:rPr>
          <w:rFonts w:ascii="Arial" w:eastAsia="Arial" w:hAnsi="Arial"/>
          <w:color w:val="222222"/>
          <w:sz w:val="24"/>
          <w:rtl/>
          <w:lang w:bidi="he-IL"/>
        </w:rPr>
        <w:t>בלבד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במבנה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קבוע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וברור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6C186490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  <w:lang w:bidi="he-IL"/>
        </w:rPr>
        <w:t>מבנה</w:t>
      </w:r>
      <w:r>
        <w:rPr>
          <w:rFonts w:ascii="Arial" w:eastAsia="Arial" w:hAnsi="Arial"/>
          <w:b/>
          <w:color w:val="222222"/>
          <w:sz w:val="26"/>
          <w:rtl/>
        </w:rPr>
        <w:t xml:space="preserve"> </w:t>
      </w:r>
      <w:r>
        <w:rPr>
          <w:rFonts w:ascii="Arial" w:eastAsia="Arial" w:hAnsi="Arial"/>
          <w:b/>
          <w:color w:val="222222"/>
          <w:sz w:val="26"/>
          <w:rtl/>
          <w:lang w:bidi="he-IL"/>
        </w:rPr>
        <w:t>הפלט</w:t>
      </w:r>
      <w:r>
        <w:rPr>
          <w:rFonts w:ascii="Arial" w:eastAsia="Arial" w:hAnsi="Arial"/>
          <w:b/>
          <w:color w:val="222222"/>
          <w:sz w:val="26"/>
          <w:rtl/>
        </w:rPr>
        <w:t xml:space="preserve"> </w:t>
      </w:r>
      <w:r>
        <w:rPr>
          <w:rFonts w:ascii="Arial" w:eastAsia="Arial" w:hAnsi="Arial"/>
          <w:b/>
          <w:color w:val="222222"/>
          <w:sz w:val="26"/>
          <w:rtl/>
          <w:lang w:bidi="he-IL"/>
        </w:rPr>
        <w:t>הרצוי</w:t>
      </w:r>
      <w:r>
        <w:rPr>
          <w:rFonts w:ascii="Arial" w:eastAsia="Arial" w:hAnsi="Arial"/>
          <w:b/>
          <w:color w:val="222222"/>
          <w:sz w:val="26"/>
          <w:rtl/>
        </w:rPr>
        <w:t>:</w:t>
      </w:r>
    </w:p>
    <w:p w14:paraId="7ED6E9DC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lastRenderedPageBreak/>
        <w:t>{</w:t>
      </w:r>
    </w:p>
    <w:p w14:paraId="15D69F60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 xml:space="preserve">  "</w:t>
      </w:r>
      <w:proofErr w:type="spellStart"/>
      <w:r>
        <w:rPr>
          <w:rFonts w:ascii="Arial" w:eastAsia="Arial" w:hAnsi="Arial"/>
          <w:color w:val="222222"/>
          <w:sz w:val="20"/>
          <w:rtl/>
        </w:rPr>
        <w:t>summary</w:t>
      </w:r>
      <w:proofErr w:type="spellEnd"/>
      <w:r>
        <w:rPr>
          <w:rFonts w:ascii="Arial" w:eastAsia="Arial" w:hAnsi="Arial"/>
          <w:color w:val="222222"/>
          <w:sz w:val="20"/>
          <w:rtl/>
        </w:rPr>
        <w:t>": "</w:t>
      </w:r>
      <w:r>
        <w:rPr>
          <w:rFonts w:ascii="Arial" w:eastAsia="Arial" w:hAnsi="Arial"/>
          <w:color w:val="222222"/>
          <w:sz w:val="20"/>
          <w:rtl/>
          <w:lang w:bidi="he-IL"/>
        </w:rPr>
        <w:t>משפט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אחד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קצר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המסכם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את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הביקורת</w:t>
      </w:r>
      <w:r>
        <w:rPr>
          <w:rFonts w:ascii="Arial" w:eastAsia="Arial" w:hAnsi="Arial"/>
          <w:color w:val="222222"/>
          <w:sz w:val="20"/>
          <w:rtl/>
        </w:rPr>
        <w:t>",</w:t>
      </w:r>
    </w:p>
    <w:p w14:paraId="65ACE27D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 xml:space="preserve">  "overall_sentiment": "Positive" | "Negative" | "Neutral" | "Mixed",</w:t>
      </w:r>
    </w:p>
    <w:p w14:paraId="3479D397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 xml:space="preserve">  "score": number,</w:t>
      </w:r>
    </w:p>
    <w:p w14:paraId="40B71D33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 xml:space="preserve">  "aspects": [</w:t>
      </w:r>
    </w:p>
    <w:p w14:paraId="4BE80318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 xml:space="preserve">    { "topic": "Food", "sentiment": "Positive", "detail": "The steak was delicious" },</w:t>
      </w:r>
    </w:p>
    <w:p w14:paraId="1ECB9A32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 xml:space="preserve">    { "topic": "Service", "sentiment": "Negative", "detail": "Waiter was rude" },</w:t>
      </w:r>
    </w:p>
    <w:p w14:paraId="03E727EA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 xml:space="preserve">    { "topic": "Price", "sentiment": "Neutral", "detail": "Expensive but worth it" }</w:t>
      </w:r>
    </w:p>
    <w:p w14:paraId="55F2F4E1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 xml:space="preserve">  ]</w:t>
      </w:r>
    </w:p>
    <w:p w14:paraId="64A93068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>}</w:t>
      </w:r>
    </w:p>
    <w:p w14:paraId="49B2E95C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דרישות טכניות:</w:t>
      </w:r>
    </w:p>
    <w:p w14:paraId="6FAF579E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הפלט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חייב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להיות</w:t>
      </w:r>
      <w:r>
        <w:rPr>
          <w:rFonts w:ascii="Arial" w:eastAsia="Arial" w:hAnsi="Arial"/>
          <w:color w:val="222222"/>
          <w:sz w:val="24"/>
          <w:rtl/>
        </w:rPr>
        <w:t xml:space="preserve"> JSON </w:t>
      </w:r>
      <w:r>
        <w:rPr>
          <w:rFonts w:ascii="Arial" w:eastAsia="Arial" w:hAnsi="Arial"/>
          <w:color w:val="222222"/>
          <w:sz w:val="24"/>
          <w:rtl/>
          <w:lang w:bidi="he-IL"/>
        </w:rPr>
        <w:t>תקין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בלבד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34C14980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אין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להחזיר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טקסט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חופשי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מחוץ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</w:t>
      </w:r>
      <w:r>
        <w:rPr>
          <w:rFonts w:ascii="Arial" w:eastAsia="Arial" w:hAnsi="Arial"/>
          <w:color w:val="222222"/>
          <w:sz w:val="24"/>
          <w:rtl/>
        </w:rPr>
        <w:t>-JSON.</w:t>
      </w:r>
    </w:p>
    <w:p w14:paraId="762D8C23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המודל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צריך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להמציא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היבטים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מופיעים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בטקסט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4C661659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יש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לתמוך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גם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בביקורות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מעורבות</w:t>
      </w:r>
      <w:r>
        <w:rPr>
          <w:rFonts w:ascii="Arial" w:eastAsia="Arial" w:hAnsi="Arial"/>
          <w:color w:val="222222"/>
          <w:sz w:val="24"/>
          <w:rtl/>
        </w:rPr>
        <w:t xml:space="preserve"> (</w:t>
      </w:r>
      <w:proofErr w:type="spellStart"/>
      <w:r>
        <w:rPr>
          <w:rFonts w:ascii="Arial" w:eastAsia="Arial" w:hAnsi="Arial"/>
          <w:color w:val="222222"/>
          <w:sz w:val="24"/>
          <w:rtl/>
        </w:rPr>
        <w:t>Mixed</w:t>
      </w:r>
      <w:proofErr w:type="spellEnd"/>
      <w:r>
        <w:rPr>
          <w:rFonts w:ascii="Arial" w:eastAsia="Arial" w:hAnsi="Arial"/>
          <w:color w:val="222222"/>
          <w:sz w:val="24"/>
          <w:rtl/>
        </w:rPr>
        <w:t>).</w:t>
      </w:r>
    </w:p>
    <w:p w14:paraId="03742316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</w:rPr>
        <w:t>יש לקבוע score בטווח 1–10.</w:t>
      </w:r>
    </w:p>
    <w:p w14:paraId="5B8CBBBB" w14:textId="77777777" w:rsidR="00C2041E" w:rsidRDefault="00C2041E" w:rsidP="00C2041E">
      <w:pPr>
        <w:bidi/>
        <w:spacing w:after="120" w:line="240" w:lineRule="auto"/>
        <w:rPr>
          <w:rFonts w:ascii="Arial" w:eastAsia="Arial" w:hAnsi="Arial"/>
          <w:b/>
          <w:color w:val="1F4E79"/>
          <w:sz w:val="30"/>
          <w:rtl/>
          <w:lang w:bidi="he-IL"/>
        </w:rPr>
      </w:pPr>
    </w:p>
    <w:p w14:paraId="1972B2CD" w14:textId="480AA5F0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1F4E79"/>
          <w:sz w:val="30"/>
          <w:rtl/>
          <w:lang w:bidi="he-IL"/>
        </w:rPr>
        <w:t>חלק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ג</w:t>
      </w:r>
      <w:r>
        <w:rPr>
          <w:rFonts w:ascii="Arial" w:eastAsia="Arial" w:hAnsi="Arial"/>
          <w:b/>
          <w:color w:val="1F4E79"/>
          <w:sz w:val="30"/>
          <w:rtl/>
        </w:rPr>
        <w:t xml:space="preserve">':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התמודדות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עם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סלנג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וסרקזם</w:t>
      </w:r>
      <w:r>
        <w:rPr>
          <w:rFonts w:ascii="Arial" w:eastAsia="Arial" w:hAnsi="Arial"/>
          <w:b/>
          <w:color w:val="1F4E79"/>
          <w:sz w:val="30"/>
          <w:rtl/>
        </w:rPr>
        <w:t xml:space="preserve"> (Nuance Handling)</w:t>
      </w:r>
    </w:p>
    <w:p w14:paraId="6042119A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color w:val="222222"/>
          <w:sz w:val="24"/>
          <w:rtl/>
          <w:lang w:bidi="he-IL"/>
        </w:rPr>
        <w:t>ביקורות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אמיתיות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כוללות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לעיתים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סלנג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קיצורים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ביטויים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תלויי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הקשר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סרקזם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עקיפה</w:t>
      </w:r>
      <w:r>
        <w:rPr>
          <w:rFonts w:ascii="Arial" w:eastAsia="Arial" w:hAnsi="Arial"/>
          <w:color w:val="222222"/>
          <w:sz w:val="24"/>
          <w:rtl/>
        </w:rPr>
        <w:t xml:space="preserve">. </w:t>
      </w:r>
      <w:r>
        <w:rPr>
          <w:rFonts w:ascii="Arial" w:eastAsia="Arial" w:hAnsi="Arial"/>
          <w:color w:val="222222"/>
          <w:sz w:val="24"/>
          <w:rtl/>
          <w:lang w:bidi="he-IL"/>
        </w:rPr>
        <w:t>מודלים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בסיסיים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נוטים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להיכשל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במקרים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כאלה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61AA2473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המשימה:</w:t>
      </w:r>
    </w:p>
    <w:p w14:paraId="57453202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בתוך</w:t>
      </w:r>
      <w:r>
        <w:rPr>
          <w:rFonts w:ascii="Arial" w:eastAsia="Arial" w:hAnsi="Arial"/>
          <w:color w:val="222222"/>
          <w:sz w:val="24"/>
          <w:rtl/>
        </w:rPr>
        <w:t xml:space="preserve"> REVIEW_ANALYZER_PROMPT </w:t>
      </w:r>
      <w:r>
        <w:rPr>
          <w:rFonts w:ascii="Arial" w:eastAsia="Arial" w:hAnsi="Arial"/>
          <w:color w:val="222222"/>
          <w:sz w:val="24"/>
          <w:rtl/>
          <w:lang w:bidi="he-IL"/>
        </w:rPr>
        <w:t>הוסיפו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הנחיות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מפורשות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לגבי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פרשנות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סלנג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ישראלי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וזיהוי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סרקזם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149C5597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ודאו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שהמודל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מבין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למשל</w:t>
      </w:r>
      <w:r>
        <w:rPr>
          <w:rFonts w:ascii="Arial" w:eastAsia="Arial" w:hAnsi="Arial"/>
          <w:color w:val="222222"/>
          <w:sz w:val="24"/>
          <w:rtl/>
        </w:rPr>
        <w:t>: "</w:t>
      </w:r>
      <w:r>
        <w:rPr>
          <w:rFonts w:ascii="Arial" w:eastAsia="Arial" w:hAnsi="Arial"/>
          <w:color w:val="222222"/>
          <w:sz w:val="24"/>
          <w:rtl/>
          <w:lang w:bidi="he-IL"/>
        </w:rPr>
        <w:t>האוכל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אש</w:t>
      </w:r>
      <w:r>
        <w:rPr>
          <w:rFonts w:ascii="Arial" w:eastAsia="Arial" w:hAnsi="Arial"/>
          <w:color w:val="222222"/>
          <w:sz w:val="24"/>
          <w:rtl/>
        </w:rPr>
        <w:t xml:space="preserve">" → </w:t>
      </w:r>
      <w:r>
        <w:rPr>
          <w:rFonts w:ascii="Arial" w:eastAsia="Arial" w:hAnsi="Arial"/>
          <w:color w:val="222222"/>
          <w:sz w:val="24"/>
          <w:rtl/>
          <w:lang w:bidi="he-IL"/>
        </w:rPr>
        <w:t>חיובי</w:t>
      </w:r>
      <w:r>
        <w:rPr>
          <w:rFonts w:ascii="Arial" w:eastAsia="Arial" w:hAnsi="Arial"/>
          <w:color w:val="222222"/>
          <w:sz w:val="24"/>
          <w:rtl/>
        </w:rPr>
        <w:t>; "</w:t>
      </w:r>
      <w:r>
        <w:rPr>
          <w:rFonts w:ascii="Arial" w:eastAsia="Arial" w:hAnsi="Arial"/>
          <w:color w:val="222222"/>
          <w:sz w:val="24"/>
          <w:rtl/>
          <w:lang w:bidi="he-IL"/>
        </w:rPr>
        <w:t>שחיטה</w:t>
      </w:r>
      <w:r>
        <w:rPr>
          <w:rFonts w:ascii="Arial" w:eastAsia="Arial" w:hAnsi="Arial"/>
          <w:color w:val="222222"/>
          <w:sz w:val="24"/>
          <w:rtl/>
        </w:rPr>
        <w:t xml:space="preserve">" </w:t>
      </w:r>
      <w:r>
        <w:rPr>
          <w:rFonts w:ascii="Arial" w:eastAsia="Arial" w:hAnsi="Arial"/>
          <w:color w:val="222222"/>
          <w:sz w:val="24"/>
          <w:rtl/>
          <w:lang w:bidi="he-IL"/>
        </w:rPr>
        <w:t>בהקשר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מחיר</w:t>
      </w:r>
      <w:r>
        <w:rPr>
          <w:rFonts w:ascii="Arial" w:eastAsia="Arial" w:hAnsi="Arial"/>
          <w:color w:val="222222"/>
          <w:sz w:val="24"/>
          <w:rtl/>
        </w:rPr>
        <w:t xml:space="preserve"> → </w:t>
      </w:r>
      <w:r>
        <w:rPr>
          <w:rFonts w:ascii="Arial" w:eastAsia="Arial" w:hAnsi="Arial"/>
          <w:color w:val="222222"/>
          <w:sz w:val="24"/>
          <w:rtl/>
          <w:lang w:bidi="he-IL"/>
        </w:rPr>
        <w:t>שלילי</w:t>
      </w:r>
      <w:r>
        <w:rPr>
          <w:rFonts w:ascii="Arial" w:eastAsia="Arial" w:hAnsi="Arial"/>
          <w:color w:val="222222"/>
          <w:sz w:val="24"/>
          <w:rtl/>
        </w:rPr>
        <w:t>; "</w:t>
      </w:r>
      <w:r>
        <w:rPr>
          <w:rFonts w:ascii="Arial" w:eastAsia="Arial" w:hAnsi="Arial"/>
          <w:color w:val="222222"/>
          <w:sz w:val="24"/>
          <w:rtl/>
          <w:lang w:bidi="he-IL"/>
        </w:rPr>
        <w:t>השליח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דפק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איחור</w:t>
      </w:r>
      <w:r>
        <w:rPr>
          <w:rFonts w:ascii="Arial" w:eastAsia="Arial" w:hAnsi="Arial"/>
          <w:color w:val="222222"/>
          <w:sz w:val="24"/>
          <w:rtl/>
        </w:rPr>
        <w:t xml:space="preserve">" → </w:t>
      </w:r>
      <w:r>
        <w:rPr>
          <w:rFonts w:ascii="Arial" w:eastAsia="Arial" w:hAnsi="Arial"/>
          <w:color w:val="222222"/>
          <w:sz w:val="24"/>
          <w:rtl/>
          <w:lang w:bidi="he-IL"/>
        </w:rPr>
        <w:t>שלילי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4C8C33AF" w14:textId="77777777" w:rsidR="00D9178F" w:rsidRPr="00C2041E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שימו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לב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להקשר</w:t>
      </w:r>
      <w:r>
        <w:rPr>
          <w:rFonts w:ascii="Arial" w:eastAsia="Arial" w:hAnsi="Arial"/>
          <w:color w:val="222222"/>
          <w:sz w:val="24"/>
          <w:rtl/>
        </w:rPr>
        <w:t>: "</w:t>
      </w:r>
      <w:r>
        <w:rPr>
          <w:rFonts w:ascii="Arial" w:eastAsia="Arial" w:hAnsi="Arial"/>
          <w:color w:val="222222"/>
          <w:sz w:val="24"/>
          <w:rtl/>
          <w:lang w:bidi="he-IL"/>
        </w:rPr>
        <w:t>חבל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הזמן</w:t>
      </w:r>
      <w:r>
        <w:rPr>
          <w:rFonts w:ascii="Arial" w:eastAsia="Arial" w:hAnsi="Arial"/>
          <w:color w:val="222222"/>
          <w:sz w:val="24"/>
          <w:rtl/>
        </w:rPr>
        <w:t xml:space="preserve">" </w:t>
      </w:r>
      <w:r>
        <w:rPr>
          <w:rFonts w:ascii="Arial" w:eastAsia="Arial" w:hAnsi="Arial"/>
          <w:color w:val="222222"/>
          <w:sz w:val="24"/>
          <w:rtl/>
          <w:lang w:bidi="he-IL"/>
        </w:rPr>
        <w:t>לגבי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לרוב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חיובי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לגבי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זמן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המתנה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לרוב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שלילי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59B6508E" w14:textId="77777777" w:rsidR="00C2041E" w:rsidRDefault="00C2041E" w:rsidP="00C2041E">
      <w:pPr>
        <w:pStyle w:val="ListBullet"/>
        <w:numPr>
          <w:ilvl w:val="0"/>
          <w:numId w:val="0"/>
        </w:numPr>
        <w:bidi/>
        <w:spacing w:after="40"/>
        <w:ind w:left="360"/>
      </w:pPr>
    </w:p>
    <w:p w14:paraId="39A79266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1F4E79"/>
          <w:sz w:val="30"/>
          <w:rtl/>
          <w:lang w:bidi="he-IL"/>
        </w:rPr>
        <w:t>חלק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ד</w:t>
      </w:r>
      <w:r>
        <w:rPr>
          <w:rFonts w:ascii="Arial" w:eastAsia="Arial" w:hAnsi="Arial"/>
          <w:b/>
          <w:color w:val="1F4E79"/>
          <w:sz w:val="30"/>
          <w:rtl/>
        </w:rPr>
        <w:t xml:space="preserve">':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אימות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וטיוב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נתונים</w:t>
      </w:r>
      <w:r>
        <w:rPr>
          <w:rFonts w:ascii="Arial" w:eastAsia="Arial" w:hAnsi="Arial"/>
          <w:b/>
          <w:color w:val="1F4E79"/>
          <w:sz w:val="30"/>
          <w:rtl/>
        </w:rPr>
        <w:t xml:space="preserve"> (Self-Correction / Refinement)</w:t>
      </w:r>
    </w:p>
    <w:p w14:paraId="6CA81404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color w:val="222222"/>
          <w:sz w:val="24"/>
          <w:rtl/>
          <w:lang w:bidi="he-IL"/>
        </w:rPr>
        <w:t>לעיתים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המודל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מחזיר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פלט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סתירות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פנימיות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למשל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overall_sentiment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= </w:t>
      </w:r>
      <w:proofErr w:type="spellStart"/>
      <w:r>
        <w:rPr>
          <w:rFonts w:ascii="Arial" w:eastAsia="Arial" w:hAnsi="Arial"/>
          <w:color w:val="222222"/>
          <w:sz w:val="24"/>
          <w:rtl/>
        </w:rPr>
        <w:t>Positive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score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= 2. </w:t>
      </w:r>
      <w:r>
        <w:rPr>
          <w:rFonts w:ascii="Arial" w:eastAsia="Arial" w:hAnsi="Arial"/>
          <w:color w:val="222222"/>
          <w:sz w:val="24"/>
          <w:rtl/>
          <w:lang w:bidi="he-IL"/>
        </w:rPr>
        <w:t>זהו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סימן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לכך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שהמודל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שמר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עקביות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0714C9CE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המשימה:</w:t>
      </w:r>
    </w:p>
    <w:p w14:paraId="438E8A20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ממשו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שלב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פשוט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בדיקת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שפיות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לפני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הצגת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התוצאה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למשתמש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4E55C07F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אם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מתגלה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סתירה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פנימית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בצעו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קריאה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נוספת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</w:t>
      </w:r>
      <w:r>
        <w:rPr>
          <w:rFonts w:ascii="Arial" w:eastAsia="Arial" w:hAnsi="Arial"/>
          <w:color w:val="222222"/>
          <w:sz w:val="24"/>
          <w:rtl/>
        </w:rPr>
        <w:t xml:space="preserve">-LLM </w:t>
      </w:r>
      <w:r>
        <w:rPr>
          <w:rFonts w:ascii="Arial" w:eastAsia="Arial" w:hAnsi="Arial"/>
          <w:color w:val="222222"/>
          <w:sz w:val="24"/>
          <w:rtl/>
          <w:lang w:bidi="he-IL"/>
        </w:rPr>
        <w:t>עם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prompt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קצר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שמטרתו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לתקן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הפלט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4AC69DEE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הקריאה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השנייה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צריכה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לקבל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המקורית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</w:t>
      </w:r>
      <w:r>
        <w:rPr>
          <w:rFonts w:ascii="Arial" w:eastAsia="Arial" w:hAnsi="Arial"/>
          <w:color w:val="222222"/>
          <w:sz w:val="24"/>
          <w:rtl/>
        </w:rPr>
        <w:t xml:space="preserve">-JSON </w:t>
      </w:r>
      <w:r>
        <w:rPr>
          <w:rFonts w:ascii="Arial" w:eastAsia="Arial" w:hAnsi="Arial"/>
          <w:color w:val="222222"/>
          <w:sz w:val="24"/>
          <w:rtl/>
          <w:lang w:bidi="he-IL"/>
        </w:rPr>
        <w:t>הקודם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ולהחזיר</w:t>
      </w:r>
      <w:r>
        <w:rPr>
          <w:rFonts w:ascii="Arial" w:eastAsia="Arial" w:hAnsi="Arial"/>
          <w:color w:val="222222"/>
          <w:sz w:val="24"/>
          <w:rtl/>
        </w:rPr>
        <w:t xml:space="preserve"> JSON </w:t>
      </w:r>
      <w:r>
        <w:rPr>
          <w:rFonts w:ascii="Arial" w:eastAsia="Arial" w:hAnsi="Arial"/>
          <w:color w:val="222222"/>
          <w:sz w:val="24"/>
          <w:rtl/>
          <w:lang w:bidi="he-IL"/>
        </w:rPr>
        <w:t>מתוקן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בלבד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40A58C7A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דוגמה ל-Prompt תיקון:</w:t>
      </w:r>
    </w:p>
    <w:p w14:paraId="2A0AF612" w14:textId="77777777" w:rsidR="00D9178F" w:rsidRDefault="00000000" w:rsidP="00C2041E">
      <w:pPr>
        <w:spacing w:after="120" w:line="240" w:lineRule="auto"/>
      </w:pPr>
      <w:r>
        <w:rPr>
          <w:rFonts w:ascii="Arial" w:eastAsia="Arial" w:hAnsi="Arial"/>
          <w:color w:val="222222"/>
          <w:sz w:val="20"/>
          <w:rtl/>
        </w:rPr>
        <w:t>You detected a Positive sentiment but gave a score of 2. Please fix this inconsistency based on the review. Return corrected JSON only.</w:t>
      </w:r>
    </w:p>
    <w:p w14:paraId="018ECA8A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1F4E79"/>
          <w:sz w:val="30"/>
          <w:rtl/>
          <w:lang w:bidi="he-IL"/>
        </w:rPr>
        <w:t>דוגמת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קלט</w:t>
      </w:r>
      <w:r>
        <w:rPr>
          <w:rFonts w:ascii="Arial" w:eastAsia="Arial" w:hAnsi="Arial"/>
          <w:b/>
          <w:color w:val="1F4E79"/>
          <w:sz w:val="30"/>
          <w:rtl/>
        </w:rPr>
        <w:t>/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פלט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מלאה</w:t>
      </w:r>
    </w:p>
    <w:p w14:paraId="5DFCB3DF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  <w:lang w:bidi="he-IL"/>
        </w:rPr>
        <w:t>קלט</w:t>
      </w:r>
      <w:r>
        <w:rPr>
          <w:rFonts w:ascii="Arial" w:eastAsia="Arial" w:hAnsi="Arial"/>
          <w:b/>
          <w:color w:val="222222"/>
          <w:sz w:val="26"/>
          <w:rtl/>
        </w:rPr>
        <w:t xml:space="preserve"> </w:t>
      </w:r>
      <w:r>
        <w:rPr>
          <w:rFonts w:ascii="Arial" w:eastAsia="Arial" w:hAnsi="Arial"/>
          <w:b/>
          <w:color w:val="222222"/>
          <w:sz w:val="26"/>
          <w:rtl/>
          <w:lang w:bidi="he-IL"/>
        </w:rPr>
        <w:t>משתמש</w:t>
      </w:r>
      <w:r>
        <w:rPr>
          <w:rFonts w:ascii="Arial" w:eastAsia="Arial" w:hAnsi="Arial"/>
          <w:b/>
          <w:color w:val="222222"/>
          <w:sz w:val="26"/>
          <w:rtl/>
        </w:rPr>
        <w:t>:</w:t>
      </w:r>
    </w:p>
    <w:p w14:paraId="428D6481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color w:val="222222"/>
          <w:rtl/>
          <w:lang w:bidi="he-IL"/>
        </w:rPr>
        <w:t>תשמעו</w:t>
      </w:r>
      <w:r>
        <w:rPr>
          <w:rFonts w:ascii="Arial" w:eastAsia="Arial" w:hAnsi="Arial"/>
          <w:color w:val="222222"/>
          <w:rtl/>
        </w:rPr>
        <w:t xml:space="preserve">, </w:t>
      </w:r>
      <w:r>
        <w:rPr>
          <w:rFonts w:ascii="Arial" w:eastAsia="Arial" w:hAnsi="Arial"/>
          <w:color w:val="222222"/>
          <w:rtl/>
          <w:lang w:bidi="he-IL"/>
        </w:rPr>
        <w:t>המבורגר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כזה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עוד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לא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אכלתי</w:t>
      </w:r>
      <w:r>
        <w:rPr>
          <w:rFonts w:ascii="Arial" w:eastAsia="Arial" w:hAnsi="Arial"/>
          <w:color w:val="222222"/>
          <w:rtl/>
        </w:rPr>
        <w:t xml:space="preserve">, </w:t>
      </w:r>
      <w:r>
        <w:rPr>
          <w:rFonts w:ascii="Arial" w:eastAsia="Arial" w:hAnsi="Arial"/>
          <w:color w:val="222222"/>
          <w:rtl/>
          <w:lang w:bidi="he-IL"/>
        </w:rPr>
        <w:t>פשוט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וואו</w:t>
      </w:r>
      <w:r>
        <w:rPr>
          <w:rFonts w:ascii="Arial" w:eastAsia="Arial" w:hAnsi="Arial"/>
          <w:color w:val="222222"/>
          <w:rtl/>
        </w:rPr>
        <w:t xml:space="preserve">! </w:t>
      </w:r>
      <w:r>
        <w:rPr>
          <w:rFonts w:ascii="Arial" w:eastAsia="Arial" w:hAnsi="Arial"/>
          <w:color w:val="222222"/>
          <w:rtl/>
          <w:lang w:bidi="he-IL"/>
        </w:rPr>
        <w:t>אבל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המחיר</w:t>
      </w:r>
      <w:r>
        <w:rPr>
          <w:rFonts w:ascii="Arial" w:eastAsia="Arial" w:hAnsi="Arial"/>
          <w:color w:val="222222"/>
          <w:rtl/>
        </w:rPr>
        <w:t xml:space="preserve">? </w:t>
      </w:r>
      <w:r>
        <w:rPr>
          <w:rFonts w:ascii="Arial" w:eastAsia="Arial" w:hAnsi="Arial"/>
          <w:color w:val="222222"/>
          <w:rtl/>
          <w:lang w:bidi="he-IL"/>
        </w:rPr>
        <w:t>שחיטה</w:t>
      </w:r>
      <w:r>
        <w:rPr>
          <w:rFonts w:ascii="Arial" w:eastAsia="Arial" w:hAnsi="Arial"/>
          <w:color w:val="222222"/>
          <w:rtl/>
        </w:rPr>
        <w:t xml:space="preserve">. </w:t>
      </w:r>
      <w:r>
        <w:rPr>
          <w:rFonts w:ascii="Arial" w:eastAsia="Arial" w:hAnsi="Arial"/>
          <w:color w:val="222222"/>
          <w:rtl/>
          <w:lang w:bidi="he-IL"/>
        </w:rPr>
        <w:t>וממש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תודה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למארחת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שגלגלה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עיניים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כשביקשנו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עוד</w:t>
      </w:r>
      <w:r>
        <w:rPr>
          <w:rFonts w:ascii="Arial" w:eastAsia="Arial" w:hAnsi="Arial"/>
          <w:color w:val="222222"/>
          <w:rtl/>
        </w:rPr>
        <w:t xml:space="preserve"> </w:t>
      </w:r>
      <w:r>
        <w:rPr>
          <w:rFonts w:ascii="Arial" w:eastAsia="Arial" w:hAnsi="Arial"/>
          <w:color w:val="222222"/>
          <w:rtl/>
          <w:lang w:bidi="he-IL"/>
        </w:rPr>
        <w:t>מפיות</w:t>
      </w:r>
      <w:r>
        <w:rPr>
          <w:rFonts w:ascii="Arial" w:eastAsia="Arial" w:hAnsi="Arial"/>
          <w:color w:val="222222"/>
          <w:rtl/>
        </w:rPr>
        <w:t>.</w:t>
      </w:r>
    </w:p>
    <w:p w14:paraId="45557CC8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  <w:lang w:bidi="he-IL"/>
        </w:rPr>
        <w:t>פלט</w:t>
      </w:r>
      <w:r>
        <w:rPr>
          <w:rFonts w:ascii="Arial" w:eastAsia="Arial" w:hAnsi="Arial"/>
          <w:b/>
          <w:color w:val="222222"/>
          <w:sz w:val="26"/>
          <w:rtl/>
        </w:rPr>
        <w:t xml:space="preserve"> </w:t>
      </w:r>
      <w:r>
        <w:rPr>
          <w:rFonts w:ascii="Arial" w:eastAsia="Arial" w:hAnsi="Arial"/>
          <w:b/>
          <w:color w:val="222222"/>
          <w:sz w:val="26"/>
          <w:rtl/>
          <w:lang w:bidi="he-IL"/>
        </w:rPr>
        <w:t>רצוי</w:t>
      </w:r>
      <w:r>
        <w:rPr>
          <w:rFonts w:ascii="Arial" w:eastAsia="Arial" w:hAnsi="Arial"/>
          <w:b/>
          <w:color w:val="222222"/>
          <w:sz w:val="26"/>
          <w:rtl/>
        </w:rPr>
        <w:t xml:space="preserve"> </w:t>
      </w:r>
      <w:r>
        <w:rPr>
          <w:rFonts w:ascii="Arial" w:eastAsia="Arial" w:hAnsi="Arial"/>
          <w:b/>
          <w:color w:val="222222"/>
          <w:sz w:val="26"/>
          <w:rtl/>
          <w:lang w:bidi="he-IL"/>
        </w:rPr>
        <w:t>לקונסול</w:t>
      </w:r>
      <w:r>
        <w:rPr>
          <w:rFonts w:ascii="Arial" w:eastAsia="Arial" w:hAnsi="Arial"/>
          <w:b/>
          <w:color w:val="222222"/>
          <w:sz w:val="26"/>
          <w:rtl/>
        </w:rPr>
        <w:t>:</w:t>
      </w:r>
    </w:p>
    <w:p w14:paraId="7BA0EF47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lastRenderedPageBreak/>
        <w:t>Analyzing Review...</w:t>
      </w:r>
    </w:p>
    <w:p w14:paraId="680862D6" w14:textId="77777777" w:rsidR="00D9178F" w:rsidRDefault="00D9178F" w:rsidP="00C2041E">
      <w:pPr>
        <w:bidi/>
        <w:spacing w:after="20" w:line="240" w:lineRule="auto"/>
        <w:jc w:val="right"/>
      </w:pPr>
    </w:p>
    <w:p w14:paraId="24C4A940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>Summary: Excellent food, but the experience was hurt by high prices and poor service attitude.</w:t>
      </w:r>
    </w:p>
    <w:p w14:paraId="279DB93E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>Overall Sentiment: Mixed</w:t>
      </w:r>
    </w:p>
    <w:p w14:paraId="68D853D1" w14:textId="77777777" w:rsidR="00D9178F" w:rsidRDefault="00000000" w:rsidP="00C2041E">
      <w:pPr>
        <w:bidi/>
        <w:spacing w:after="20" w:line="240" w:lineRule="auto"/>
        <w:jc w:val="right"/>
      </w:pPr>
      <w:r>
        <w:rPr>
          <w:rFonts w:ascii="Arial" w:eastAsia="Arial" w:hAnsi="Arial"/>
          <w:color w:val="222222"/>
          <w:sz w:val="20"/>
          <w:rtl/>
        </w:rPr>
        <w:t>Score: 6/10</w:t>
      </w:r>
    </w:p>
    <w:p w14:paraId="4E146007" w14:textId="77777777" w:rsidR="00D9178F" w:rsidRDefault="00D9178F">
      <w:pPr>
        <w:bidi/>
        <w:spacing w:after="20" w:line="240" w:lineRule="auto"/>
      </w:pPr>
    </w:p>
    <w:p w14:paraId="7EB4C3FB" w14:textId="77777777" w:rsidR="00D9178F" w:rsidRDefault="00000000">
      <w:pPr>
        <w:bidi/>
        <w:spacing w:after="20" w:line="240" w:lineRule="auto"/>
      </w:pPr>
      <w:r>
        <w:rPr>
          <w:rFonts w:ascii="Arial" w:eastAsia="Arial" w:hAnsi="Arial"/>
          <w:color w:val="222222"/>
          <w:sz w:val="20"/>
          <w:rtl/>
        </w:rPr>
        <w:t>Detailed Aspects:</w:t>
      </w:r>
    </w:p>
    <w:p w14:paraId="77CF7369" w14:textId="77777777" w:rsidR="00D9178F" w:rsidRDefault="00000000">
      <w:pPr>
        <w:bidi/>
        <w:spacing w:after="20" w:line="240" w:lineRule="auto"/>
      </w:pPr>
      <w:r>
        <w:rPr>
          <w:rFonts w:ascii="Arial" w:eastAsia="Arial" w:hAnsi="Arial"/>
          <w:color w:val="222222"/>
          <w:sz w:val="20"/>
          <w:rtl/>
        </w:rPr>
        <w:t xml:space="preserve">1. </w:t>
      </w:r>
      <w:proofErr w:type="spellStart"/>
      <w:r>
        <w:rPr>
          <w:rFonts w:ascii="Arial" w:eastAsia="Arial" w:hAnsi="Arial"/>
          <w:color w:val="222222"/>
          <w:sz w:val="20"/>
          <w:rtl/>
        </w:rPr>
        <w:t>Food</w:t>
      </w:r>
      <w:proofErr w:type="spellEnd"/>
      <w:r>
        <w:rPr>
          <w:rFonts w:ascii="Arial" w:eastAsia="Arial" w:hAnsi="Arial"/>
          <w:color w:val="222222"/>
          <w:sz w:val="20"/>
          <w:rtl/>
        </w:rPr>
        <w:t xml:space="preserve"> (</w:t>
      </w:r>
      <w:proofErr w:type="spellStart"/>
      <w:r>
        <w:rPr>
          <w:rFonts w:ascii="Arial" w:eastAsia="Arial" w:hAnsi="Arial"/>
          <w:color w:val="222222"/>
          <w:sz w:val="20"/>
          <w:rtl/>
        </w:rPr>
        <w:t>Positive</w:t>
      </w:r>
      <w:proofErr w:type="spellEnd"/>
      <w:r>
        <w:rPr>
          <w:rFonts w:ascii="Arial" w:eastAsia="Arial" w:hAnsi="Arial"/>
          <w:color w:val="222222"/>
          <w:sz w:val="20"/>
          <w:rtl/>
        </w:rPr>
        <w:t>): "</w:t>
      </w:r>
      <w:r>
        <w:rPr>
          <w:rFonts w:ascii="Arial" w:eastAsia="Arial" w:hAnsi="Arial"/>
          <w:color w:val="222222"/>
          <w:sz w:val="20"/>
          <w:rtl/>
          <w:lang w:bidi="he-IL"/>
        </w:rPr>
        <w:t>המבורגר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כזה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עוד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לא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אכלתי</w:t>
      </w:r>
      <w:r>
        <w:rPr>
          <w:rFonts w:ascii="Arial" w:eastAsia="Arial" w:hAnsi="Arial"/>
          <w:color w:val="222222"/>
          <w:sz w:val="20"/>
          <w:rtl/>
        </w:rPr>
        <w:t xml:space="preserve">, </w:t>
      </w:r>
      <w:r>
        <w:rPr>
          <w:rFonts w:ascii="Arial" w:eastAsia="Arial" w:hAnsi="Arial"/>
          <w:color w:val="222222"/>
          <w:sz w:val="20"/>
          <w:rtl/>
          <w:lang w:bidi="he-IL"/>
        </w:rPr>
        <w:t>פשוט</w:t>
      </w:r>
      <w:r>
        <w:rPr>
          <w:rFonts w:ascii="Arial" w:eastAsia="Arial" w:hAnsi="Arial"/>
          <w:color w:val="222222"/>
          <w:sz w:val="20"/>
          <w:rtl/>
        </w:rPr>
        <w:t xml:space="preserve"> </w:t>
      </w:r>
      <w:r>
        <w:rPr>
          <w:rFonts w:ascii="Arial" w:eastAsia="Arial" w:hAnsi="Arial"/>
          <w:color w:val="222222"/>
          <w:sz w:val="20"/>
          <w:rtl/>
          <w:lang w:bidi="he-IL"/>
        </w:rPr>
        <w:t>וואו</w:t>
      </w:r>
      <w:r>
        <w:rPr>
          <w:rFonts w:ascii="Arial" w:eastAsia="Arial" w:hAnsi="Arial"/>
          <w:color w:val="222222"/>
          <w:sz w:val="20"/>
          <w:rtl/>
        </w:rPr>
        <w:t>"</w:t>
      </w:r>
    </w:p>
    <w:p w14:paraId="6C8B6D77" w14:textId="77777777" w:rsidR="00D9178F" w:rsidRDefault="00000000">
      <w:pPr>
        <w:bidi/>
        <w:spacing w:after="20" w:line="240" w:lineRule="auto"/>
      </w:pPr>
      <w:r>
        <w:rPr>
          <w:rFonts w:ascii="Arial" w:eastAsia="Arial" w:hAnsi="Arial"/>
          <w:color w:val="222222"/>
          <w:sz w:val="20"/>
          <w:rtl/>
        </w:rPr>
        <w:t>2. Price (Negative): "המחיר? שחיטה"</w:t>
      </w:r>
    </w:p>
    <w:p w14:paraId="3BF364D8" w14:textId="77777777" w:rsidR="00D9178F" w:rsidRDefault="00000000">
      <w:pPr>
        <w:bidi/>
        <w:spacing w:after="20" w:line="240" w:lineRule="auto"/>
      </w:pPr>
      <w:r>
        <w:rPr>
          <w:rFonts w:ascii="Arial" w:eastAsia="Arial" w:hAnsi="Arial"/>
          <w:color w:val="222222"/>
          <w:sz w:val="20"/>
          <w:rtl/>
        </w:rPr>
        <w:t>3. Service (Negative): "מארחת שגלגלה עיניים" (sarcasm/attitude detected)</w:t>
      </w:r>
    </w:p>
    <w:p w14:paraId="3FE8DC6B" w14:textId="77777777" w:rsidR="00C2041E" w:rsidRDefault="00C2041E" w:rsidP="00C2041E">
      <w:pPr>
        <w:bidi/>
        <w:spacing w:after="120" w:line="240" w:lineRule="auto"/>
        <w:rPr>
          <w:rFonts w:ascii="Arial" w:eastAsia="Arial" w:hAnsi="Arial"/>
          <w:b/>
          <w:color w:val="1F4E79"/>
          <w:sz w:val="30"/>
          <w:rtl/>
          <w:lang w:bidi="he-IL"/>
        </w:rPr>
      </w:pPr>
    </w:p>
    <w:p w14:paraId="03707AA1" w14:textId="423D2CB4" w:rsidR="00D9178F" w:rsidRDefault="00000000" w:rsidP="00C2041E">
      <w:pPr>
        <w:bidi/>
        <w:spacing w:after="120" w:line="240" w:lineRule="auto"/>
      </w:pPr>
      <w:proofErr w:type="spellStart"/>
      <w:r>
        <w:rPr>
          <w:rFonts w:ascii="Arial" w:eastAsia="Arial" w:hAnsi="Arial"/>
          <w:b/>
          <w:color w:val="1F4E79"/>
          <w:sz w:val="30"/>
          <w:rtl/>
        </w:rPr>
        <w:t>דוגמאות</w:t>
      </w:r>
      <w:proofErr w:type="spellEnd"/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proofErr w:type="spellStart"/>
      <w:r>
        <w:rPr>
          <w:rFonts w:ascii="Arial" w:eastAsia="Arial" w:hAnsi="Arial"/>
          <w:b/>
          <w:color w:val="1F4E79"/>
          <w:sz w:val="30"/>
          <w:rtl/>
        </w:rPr>
        <w:t>הרצה</w:t>
      </w:r>
      <w:proofErr w:type="spellEnd"/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proofErr w:type="spellStart"/>
      <w:r>
        <w:rPr>
          <w:rFonts w:ascii="Arial" w:eastAsia="Arial" w:hAnsi="Arial"/>
          <w:b/>
          <w:color w:val="1F4E79"/>
          <w:sz w:val="30"/>
          <w:rtl/>
        </w:rPr>
        <w:t>נוספות</w:t>
      </w:r>
      <w:proofErr w:type="spellEnd"/>
    </w:p>
    <w:p w14:paraId="0D1D22E5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מקרה</w:t>
      </w:r>
      <w:r>
        <w:rPr>
          <w:rFonts w:ascii="Arial" w:eastAsia="Arial" w:hAnsi="Arial"/>
          <w:color w:val="222222"/>
          <w:sz w:val="24"/>
          <w:rtl/>
        </w:rPr>
        <w:t xml:space="preserve"> 1 — </w:t>
      </w:r>
      <w:r>
        <w:rPr>
          <w:rFonts w:ascii="Arial" w:eastAsia="Arial" w:hAnsi="Arial"/>
          <w:color w:val="222222"/>
          <w:sz w:val="24"/>
          <w:rtl/>
          <w:lang w:bidi="he-IL"/>
        </w:rPr>
        <w:t>מלון</w:t>
      </w:r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החדר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ענק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ונקי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המזגן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עבד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והפקיד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בקבלה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חסר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סבלנות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31D06BB5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מקרה</w:t>
      </w:r>
      <w:r>
        <w:rPr>
          <w:rFonts w:ascii="Arial" w:eastAsia="Arial" w:hAnsi="Arial"/>
          <w:color w:val="222222"/>
          <w:sz w:val="24"/>
          <w:rtl/>
        </w:rPr>
        <w:t xml:space="preserve"> 2 — </w:t>
      </w:r>
      <w:r>
        <w:rPr>
          <w:rFonts w:ascii="Arial" w:eastAsia="Arial" w:hAnsi="Arial"/>
          <w:color w:val="222222"/>
          <w:sz w:val="24"/>
          <w:rtl/>
          <w:lang w:bidi="he-IL"/>
        </w:rPr>
        <w:t>פיצה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סלנג</w:t>
      </w:r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הפיצה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הייתה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הצגה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השליח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דפק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איחור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והכל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כבר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התקרר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23C0C14B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מקרה</w:t>
      </w:r>
      <w:r>
        <w:rPr>
          <w:rFonts w:ascii="Arial" w:eastAsia="Arial" w:hAnsi="Arial"/>
          <w:color w:val="222222"/>
          <w:sz w:val="24"/>
          <w:rtl/>
        </w:rPr>
        <w:t xml:space="preserve"> 3 — </w:t>
      </w:r>
      <w:r>
        <w:rPr>
          <w:rFonts w:ascii="Arial" w:eastAsia="Arial" w:hAnsi="Arial"/>
          <w:color w:val="222222"/>
          <w:sz w:val="24"/>
          <w:rtl/>
          <w:lang w:bidi="he-IL"/>
        </w:rPr>
        <w:t>מוצר</w:t>
      </w:r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החבילה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הגיעה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מהר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והקופסה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הייתה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נראית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טוב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המוצר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עצמו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מרגיש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ממש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זול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34C4191D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מקרה</w:t>
      </w:r>
      <w:r>
        <w:rPr>
          <w:rFonts w:ascii="Arial" w:eastAsia="Arial" w:hAnsi="Arial"/>
          <w:color w:val="222222"/>
          <w:sz w:val="24"/>
          <w:rtl/>
        </w:rPr>
        <w:t xml:space="preserve"> 4 — </w:t>
      </w:r>
      <w:r>
        <w:rPr>
          <w:rFonts w:ascii="Arial" w:eastAsia="Arial" w:hAnsi="Arial"/>
          <w:color w:val="222222"/>
          <w:sz w:val="24"/>
          <w:rtl/>
          <w:lang w:bidi="he-IL"/>
        </w:rPr>
        <w:t>סרקזם</w:t>
      </w:r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איזה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כיף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שוב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חיכינו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ארבעים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דקות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למנה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62043038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מקרה</w:t>
      </w:r>
      <w:r>
        <w:rPr>
          <w:rFonts w:ascii="Arial" w:eastAsia="Arial" w:hAnsi="Arial"/>
          <w:color w:val="222222"/>
          <w:sz w:val="24"/>
          <w:rtl/>
        </w:rPr>
        <w:t xml:space="preserve"> 5 —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חיובית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יחסית</w:t>
      </w:r>
      <w:r>
        <w:rPr>
          <w:rFonts w:ascii="Arial" w:eastAsia="Arial" w:hAnsi="Arial"/>
          <w:color w:val="222222"/>
          <w:sz w:val="24"/>
          <w:rtl/>
        </w:rPr>
        <w:t xml:space="preserve">: </w:t>
      </w:r>
      <w:r>
        <w:rPr>
          <w:rFonts w:ascii="Arial" w:eastAsia="Arial" w:hAnsi="Arial"/>
          <w:color w:val="222222"/>
          <w:sz w:val="24"/>
          <w:rtl/>
          <w:lang w:bidi="he-IL"/>
        </w:rPr>
        <w:t>שירות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מהיר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אוכל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טעים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מחיר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קצת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גבוה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אבל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חוויה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מעולה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790B9DF4" w14:textId="77777777" w:rsidR="00C2041E" w:rsidRDefault="00C2041E" w:rsidP="00C2041E">
      <w:pPr>
        <w:bidi/>
        <w:spacing w:after="120" w:line="240" w:lineRule="auto"/>
        <w:rPr>
          <w:rFonts w:ascii="Arial" w:eastAsia="Arial" w:hAnsi="Arial"/>
          <w:b/>
          <w:color w:val="1F4E79"/>
          <w:sz w:val="30"/>
          <w:rtl/>
          <w:lang w:bidi="he-IL"/>
        </w:rPr>
      </w:pPr>
    </w:p>
    <w:p w14:paraId="55BAC782" w14:textId="635CC558" w:rsidR="00D9178F" w:rsidRDefault="00000000" w:rsidP="00C2041E">
      <w:pPr>
        <w:bidi/>
        <w:spacing w:after="120" w:line="240" w:lineRule="auto"/>
      </w:pPr>
      <w:proofErr w:type="spellStart"/>
      <w:r>
        <w:rPr>
          <w:rFonts w:ascii="Arial" w:eastAsia="Arial" w:hAnsi="Arial"/>
          <w:b/>
          <w:color w:val="1F4E79"/>
          <w:sz w:val="30"/>
          <w:rtl/>
        </w:rPr>
        <w:t>הנחיות</w:t>
      </w:r>
      <w:proofErr w:type="spellEnd"/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proofErr w:type="spellStart"/>
      <w:r>
        <w:rPr>
          <w:rFonts w:ascii="Arial" w:eastAsia="Arial" w:hAnsi="Arial"/>
          <w:b/>
          <w:color w:val="1F4E79"/>
          <w:sz w:val="30"/>
          <w:rtl/>
        </w:rPr>
        <w:t>מימוש</w:t>
      </w:r>
      <w:proofErr w:type="spellEnd"/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proofErr w:type="spellStart"/>
      <w:r>
        <w:rPr>
          <w:rFonts w:ascii="Arial" w:eastAsia="Arial" w:hAnsi="Arial"/>
          <w:b/>
          <w:color w:val="1F4E79"/>
          <w:sz w:val="30"/>
          <w:rtl/>
        </w:rPr>
        <w:t>מומלצות</w:t>
      </w:r>
      <w:proofErr w:type="spellEnd"/>
    </w:p>
    <w:p w14:paraId="7984A708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</w:rPr>
        <w:t>מומלץ לחלק את המערכת ל-3 שלבים: Router, Review Analyzer, ו-Self-Correction Layer.</w:t>
      </w:r>
    </w:p>
    <w:p w14:paraId="7108D1D1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חלוקה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זו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תשפר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קריאות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קוד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בדיקות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proofErr w:type="spellStart"/>
      <w:r>
        <w:rPr>
          <w:rFonts w:ascii="Arial" w:eastAsia="Arial" w:hAnsi="Arial"/>
          <w:color w:val="222222"/>
          <w:sz w:val="24"/>
          <w:rtl/>
          <w:lang w:bidi="he-IL"/>
        </w:rPr>
        <w:t>דיבוג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והסבר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ארכיטקטוני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בהגשה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7A663F20" w14:textId="77777777" w:rsidR="00D9178F" w:rsidRDefault="00000000" w:rsidP="00C2041E">
      <w:pPr>
        <w:pStyle w:val="ListBullet"/>
        <w:bidi/>
        <w:spacing w:after="40"/>
      </w:pPr>
      <w:r>
        <w:rPr>
          <w:rFonts w:ascii="Arial" w:eastAsia="Arial" w:hAnsi="Arial"/>
          <w:color w:val="222222"/>
          <w:sz w:val="24"/>
          <w:rtl/>
          <w:lang w:bidi="he-IL"/>
        </w:rPr>
        <w:t>כדאי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להסביר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בהגשה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למה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השתמשתם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</w:t>
      </w:r>
      <w:r>
        <w:rPr>
          <w:rFonts w:ascii="Arial" w:eastAsia="Arial" w:hAnsi="Arial"/>
          <w:color w:val="222222"/>
          <w:sz w:val="24"/>
          <w:rtl/>
        </w:rPr>
        <w:t xml:space="preserve">-JSON </w:t>
      </w:r>
      <w:proofErr w:type="spellStart"/>
      <w:r>
        <w:rPr>
          <w:rFonts w:ascii="Arial" w:eastAsia="Arial" w:hAnsi="Arial"/>
          <w:color w:val="222222"/>
          <w:sz w:val="24"/>
          <w:rtl/>
        </w:rPr>
        <w:t>mode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איך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ניסיתם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למנוע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hallucinations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ואיך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טיפלתם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בסלנג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ובסרקזם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143A4BD0" w14:textId="77777777" w:rsidR="00C2041E" w:rsidRDefault="00C2041E" w:rsidP="00C2041E">
      <w:pPr>
        <w:bidi/>
        <w:spacing w:after="120" w:line="240" w:lineRule="auto"/>
        <w:rPr>
          <w:rFonts w:ascii="Arial" w:eastAsia="Arial" w:hAnsi="Arial"/>
          <w:b/>
          <w:color w:val="1F4E79"/>
          <w:sz w:val="30"/>
          <w:rtl/>
          <w:lang w:bidi="he-IL"/>
        </w:rPr>
      </w:pPr>
    </w:p>
    <w:p w14:paraId="3F90A6BC" w14:textId="4DB78370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1F4E79"/>
          <w:sz w:val="30"/>
          <w:rtl/>
          <w:lang w:bidi="he-IL"/>
        </w:rPr>
        <w:t>תוצרי</w:t>
      </w:r>
      <w:r>
        <w:rPr>
          <w:rFonts w:ascii="Arial" w:eastAsia="Arial" w:hAnsi="Arial"/>
          <w:b/>
          <w:color w:val="1F4E79"/>
          <w:sz w:val="30"/>
          <w:rtl/>
        </w:rPr>
        <w:t xml:space="preserve"> </w:t>
      </w:r>
      <w:r>
        <w:rPr>
          <w:rFonts w:ascii="Arial" w:eastAsia="Arial" w:hAnsi="Arial"/>
          <w:b/>
          <w:color w:val="1F4E79"/>
          <w:sz w:val="30"/>
          <w:rtl/>
          <w:lang w:bidi="he-IL"/>
        </w:rPr>
        <w:t>הגשה</w:t>
      </w:r>
    </w:p>
    <w:p w14:paraId="2B595ABB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color w:val="222222"/>
          <w:sz w:val="24"/>
          <w:rtl/>
          <w:lang w:bidi="he-IL"/>
        </w:rPr>
        <w:t>יש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להגיש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הרכיבים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הבאים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בצורה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מסודרת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ברורה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וקריאה</w:t>
      </w:r>
      <w:r>
        <w:rPr>
          <w:rFonts w:ascii="Arial" w:eastAsia="Arial" w:hAnsi="Arial"/>
          <w:color w:val="222222"/>
          <w:sz w:val="24"/>
          <w:rtl/>
        </w:rPr>
        <w:t>:</w:t>
      </w:r>
    </w:p>
    <w:p w14:paraId="1DFA8902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1. קבצי הפרויקט</w:t>
      </w:r>
    </w:p>
    <w:p w14:paraId="2F66D9BC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יש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לצרף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קבצי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הקוד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הדרושים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להרצת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הפתרון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כולל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קבצי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source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קבצי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prompts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קובץ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ראשי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להרצה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וקובץ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dependencies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רלוונטי</w:t>
      </w:r>
      <w:r>
        <w:rPr>
          <w:rFonts w:ascii="Arial" w:eastAsia="Arial" w:hAnsi="Arial"/>
          <w:color w:val="222222"/>
          <w:sz w:val="24"/>
          <w:rtl/>
        </w:rPr>
        <w:t xml:space="preserve"> (</w:t>
      </w:r>
      <w:r>
        <w:rPr>
          <w:rFonts w:ascii="Arial" w:eastAsia="Arial" w:hAnsi="Arial"/>
          <w:color w:val="222222"/>
          <w:sz w:val="24"/>
          <w:rtl/>
          <w:lang w:bidi="he-IL"/>
        </w:rPr>
        <w:t>כגון</w:t>
      </w:r>
      <w:r>
        <w:rPr>
          <w:rFonts w:ascii="Arial" w:eastAsia="Arial" w:hAnsi="Arial"/>
          <w:color w:val="222222"/>
          <w:sz w:val="24"/>
          <w:rtl/>
        </w:rPr>
        <w:t xml:space="preserve"> requirements.txt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package.json</w:t>
      </w:r>
      <w:proofErr w:type="spellEnd"/>
      <w:r>
        <w:rPr>
          <w:rFonts w:ascii="Arial" w:eastAsia="Arial" w:hAnsi="Arial"/>
          <w:color w:val="222222"/>
          <w:sz w:val="24"/>
          <w:rtl/>
        </w:rPr>
        <w:t>).</w:t>
      </w:r>
    </w:p>
    <w:p w14:paraId="17BBCA21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הקוד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צריך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להיות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קריא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מודולרי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מתועד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ברמה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בסיסית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וניתן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להרצה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1A461CBF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2. קובץ הסבר קצר</w:t>
      </w:r>
    </w:p>
    <w:p w14:paraId="0EC98D2D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יש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לצרף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קובץ</w:t>
      </w:r>
      <w:r>
        <w:rPr>
          <w:rFonts w:ascii="Arial" w:eastAsia="Arial" w:hAnsi="Arial"/>
          <w:color w:val="222222"/>
          <w:sz w:val="24"/>
          <w:rtl/>
        </w:rPr>
        <w:t xml:space="preserve"> README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מסמך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קצר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שבו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תסבירו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מבנה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המערכת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אופן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פעולת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</w:t>
      </w:r>
      <w:r>
        <w:rPr>
          <w:rFonts w:ascii="Arial" w:eastAsia="Arial" w:hAnsi="Arial"/>
          <w:color w:val="222222"/>
          <w:sz w:val="24"/>
          <w:rtl/>
        </w:rPr>
        <w:t>-</w:t>
      </w:r>
      <w:proofErr w:type="spellStart"/>
      <w:r>
        <w:rPr>
          <w:rFonts w:ascii="Arial" w:eastAsia="Arial" w:hAnsi="Arial"/>
          <w:color w:val="222222"/>
          <w:sz w:val="24"/>
          <w:rtl/>
        </w:rPr>
        <w:t>router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דרך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ביצוע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ניתוח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הביקורת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הטיפול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בסלנג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ובסרקזם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ומנגנון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</w:t>
      </w:r>
      <w:r>
        <w:rPr>
          <w:rFonts w:ascii="Arial" w:eastAsia="Arial" w:hAnsi="Arial"/>
          <w:color w:val="222222"/>
          <w:sz w:val="24"/>
          <w:rtl/>
        </w:rPr>
        <w:t>-self-correction.</w:t>
      </w:r>
    </w:p>
    <w:p w14:paraId="6539BD41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3. קובץ לוג / דוגמאות הרצה</w:t>
      </w:r>
    </w:p>
    <w:p w14:paraId="731E5282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יש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לצרף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קובץ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לוג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ובו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לפחות</w:t>
      </w:r>
      <w:r>
        <w:rPr>
          <w:rFonts w:ascii="Arial" w:eastAsia="Arial" w:hAnsi="Arial"/>
          <w:color w:val="222222"/>
          <w:sz w:val="24"/>
          <w:rtl/>
        </w:rPr>
        <w:t xml:space="preserve"> 3 </w:t>
      </w:r>
      <w:r>
        <w:rPr>
          <w:rFonts w:ascii="Arial" w:eastAsia="Arial" w:hAnsi="Arial"/>
          <w:color w:val="222222"/>
          <w:sz w:val="24"/>
          <w:rtl/>
          <w:lang w:bidi="he-IL"/>
        </w:rPr>
        <w:t>דוגמאות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הרצה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מלאות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6D5034A4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מקרה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חובה</w:t>
      </w:r>
      <w:r>
        <w:rPr>
          <w:rFonts w:ascii="Arial" w:eastAsia="Arial" w:hAnsi="Arial"/>
          <w:color w:val="222222"/>
          <w:sz w:val="24"/>
          <w:rtl/>
        </w:rPr>
        <w:t xml:space="preserve"> 1 —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רגילה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למשל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מלון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מסעדה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מוצר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39007BAD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מקרה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חובה</w:t>
      </w:r>
      <w:r>
        <w:rPr>
          <w:rFonts w:ascii="Arial" w:eastAsia="Arial" w:hAnsi="Arial"/>
          <w:color w:val="222222"/>
          <w:sz w:val="24"/>
          <w:rtl/>
        </w:rPr>
        <w:t xml:space="preserve"> 2 — </w:t>
      </w:r>
      <w:r>
        <w:rPr>
          <w:rFonts w:ascii="Arial" w:eastAsia="Arial" w:hAnsi="Arial"/>
          <w:color w:val="222222"/>
          <w:sz w:val="24"/>
          <w:rtl/>
          <w:lang w:bidi="he-IL"/>
        </w:rPr>
        <w:t>ביקורת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מורכבת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סלנג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ישראלי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ניסוח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עקיף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62957EAD" w14:textId="77777777" w:rsidR="00D9178F" w:rsidRDefault="00000000" w:rsidP="00C2041E">
      <w:pPr>
        <w:pStyle w:val="ListBullet"/>
        <w:bidi/>
        <w:spacing w:after="40"/>
        <w:ind w:right="397"/>
      </w:pPr>
      <w:r>
        <w:rPr>
          <w:rFonts w:ascii="Arial" w:eastAsia="Arial" w:hAnsi="Arial"/>
          <w:color w:val="222222"/>
          <w:sz w:val="24"/>
          <w:rtl/>
          <w:lang w:bidi="he-IL"/>
        </w:rPr>
        <w:t>מקרה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חובה</w:t>
      </w:r>
      <w:r>
        <w:rPr>
          <w:rFonts w:ascii="Arial" w:eastAsia="Arial" w:hAnsi="Arial"/>
          <w:color w:val="222222"/>
          <w:sz w:val="24"/>
          <w:rtl/>
        </w:rPr>
        <w:t xml:space="preserve"> 3 — </w:t>
      </w:r>
      <w:r>
        <w:rPr>
          <w:rFonts w:ascii="Arial" w:eastAsia="Arial" w:hAnsi="Arial"/>
          <w:color w:val="222222"/>
          <w:sz w:val="24"/>
          <w:rtl/>
          <w:lang w:bidi="he-IL"/>
        </w:rPr>
        <w:t>הדגמה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self-correction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; </w:t>
      </w:r>
      <w:r>
        <w:rPr>
          <w:rFonts w:ascii="Arial" w:eastAsia="Arial" w:hAnsi="Arial"/>
          <w:color w:val="222222"/>
          <w:sz w:val="24"/>
          <w:rtl/>
          <w:lang w:bidi="he-IL"/>
        </w:rPr>
        <w:t>אם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המודל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אינו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מייצר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סתירה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באופן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טבעי</w:t>
      </w:r>
      <w:r>
        <w:rPr>
          <w:rFonts w:ascii="Arial" w:eastAsia="Arial" w:hAnsi="Arial"/>
          <w:color w:val="222222"/>
          <w:sz w:val="24"/>
          <w:rtl/>
        </w:rPr>
        <w:t xml:space="preserve">, </w:t>
      </w:r>
      <w:r>
        <w:rPr>
          <w:rFonts w:ascii="Arial" w:eastAsia="Arial" w:hAnsi="Arial"/>
          <w:color w:val="222222"/>
          <w:sz w:val="24"/>
          <w:rtl/>
          <w:lang w:bidi="he-IL"/>
        </w:rPr>
        <w:t>מותר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לייצר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דוגמה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מלאכותית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לצורך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ההדגמה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1C29A318" w14:textId="77777777" w:rsidR="00D9178F" w:rsidRDefault="00000000" w:rsidP="00C2041E">
      <w:pPr>
        <w:bidi/>
        <w:spacing w:after="120" w:line="240" w:lineRule="auto"/>
      </w:pPr>
      <w:r>
        <w:rPr>
          <w:rFonts w:ascii="Arial" w:eastAsia="Arial" w:hAnsi="Arial"/>
          <w:b/>
          <w:color w:val="222222"/>
          <w:sz w:val="26"/>
          <w:rtl/>
        </w:rPr>
        <w:t>4. פלט מובנה</w:t>
      </w:r>
    </w:p>
    <w:p w14:paraId="046286F2" w14:textId="77777777" w:rsidR="00D9178F" w:rsidRDefault="00000000">
      <w:pPr>
        <w:pStyle w:val="ListBullet"/>
        <w:bidi/>
        <w:spacing w:after="40"/>
        <w:ind w:right="397"/>
        <w:jc w:val="right"/>
      </w:pPr>
      <w:r>
        <w:rPr>
          <w:rFonts w:ascii="Arial" w:eastAsia="Arial" w:hAnsi="Arial"/>
          <w:color w:val="222222"/>
          <w:sz w:val="24"/>
          <w:rtl/>
          <w:lang w:bidi="he-IL"/>
        </w:rPr>
        <w:t>יש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לוודא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שבכל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ההרצות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של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proofErr w:type="spellStart"/>
      <w:r>
        <w:rPr>
          <w:rFonts w:ascii="Arial" w:eastAsia="Arial" w:hAnsi="Arial"/>
          <w:color w:val="222222"/>
          <w:sz w:val="24"/>
          <w:rtl/>
        </w:rPr>
        <w:t>analyzeReview</w:t>
      </w:r>
      <w:proofErr w:type="spellEnd"/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מתקבל</w:t>
      </w:r>
      <w:r>
        <w:rPr>
          <w:rFonts w:ascii="Arial" w:eastAsia="Arial" w:hAnsi="Arial"/>
          <w:color w:val="222222"/>
          <w:sz w:val="24"/>
          <w:rtl/>
        </w:rPr>
        <w:t xml:space="preserve"> JSON </w:t>
      </w:r>
      <w:r>
        <w:rPr>
          <w:rFonts w:ascii="Arial" w:eastAsia="Arial" w:hAnsi="Arial"/>
          <w:color w:val="222222"/>
          <w:sz w:val="24"/>
          <w:rtl/>
          <w:lang w:bidi="he-IL"/>
        </w:rPr>
        <w:t>תקין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ופלט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מוסבר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וברור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בקונסול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או</w:t>
      </w:r>
      <w:r>
        <w:rPr>
          <w:rFonts w:ascii="Arial" w:eastAsia="Arial" w:hAnsi="Arial"/>
          <w:color w:val="222222"/>
          <w:sz w:val="24"/>
          <w:rtl/>
        </w:rPr>
        <w:t xml:space="preserve"> </w:t>
      </w:r>
      <w:r>
        <w:rPr>
          <w:rFonts w:ascii="Arial" w:eastAsia="Arial" w:hAnsi="Arial"/>
          <w:color w:val="222222"/>
          <w:sz w:val="24"/>
          <w:rtl/>
          <w:lang w:bidi="he-IL"/>
        </w:rPr>
        <w:t>בממשק</w:t>
      </w:r>
      <w:r>
        <w:rPr>
          <w:rFonts w:ascii="Arial" w:eastAsia="Arial" w:hAnsi="Arial"/>
          <w:color w:val="222222"/>
          <w:sz w:val="24"/>
          <w:rtl/>
        </w:rPr>
        <w:t>.</w:t>
      </w:r>
    </w:p>
    <w:p w14:paraId="72778A13" w14:textId="2A0435CE" w:rsidR="00C2041E" w:rsidRDefault="00C2041E" w:rsidP="00C2041E">
      <w:pPr>
        <w:pStyle w:val="ListBullet"/>
        <w:numPr>
          <w:ilvl w:val="0"/>
          <w:numId w:val="0"/>
        </w:numPr>
        <w:bidi/>
        <w:spacing w:after="40"/>
      </w:pPr>
      <w:r>
        <w:rPr>
          <w:rFonts w:hint="cs"/>
          <w:rtl/>
          <w:lang w:bidi="he-IL"/>
        </w:rPr>
        <w:t>בהצלחה !</w:t>
      </w:r>
    </w:p>
    <w:sectPr w:rsidR="00C2041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898883">
    <w:abstractNumId w:val="8"/>
  </w:num>
  <w:num w:numId="2" w16cid:durableId="1096705903">
    <w:abstractNumId w:val="6"/>
  </w:num>
  <w:num w:numId="3" w16cid:durableId="1544904501">
    <w:abstractNumId w:val="5"/>
  </w:num>
  <w:num w:numId="4" w16cid:durableId="933979907">
    <w:abstractNumId w:val="4"/>
  </w:num>
  <w:num w:numId="5" w16cid:durableId="1735666206">
    <w:abstractNumId w:val="7"/>
  </w:num>
  <w:num w:numId="6" w16cid:durableId="2057922736">
    <w:abstractNumId w:val="3"/>
  </w:num>
  <w:num w:numId="7" w16cid:durableId="575945536">
    <w:abstractNumId w:val="2"/>
  </w:num>
  <w:num w:numId="8" w16cid:durableId="825247030">
    <w:abstractNumId w:val="1"/>
  </w:num>
  <w:num w:numId="9" w16cid:durableId="41637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041E"/>
    <w:rsid w:val="00CB0664"/>
    <w:rsid w:val="00D9178F"/>
    <w:rsid w:val="00EC6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84DBB"/>
  <w14:defaultImageDpi w14:val="300"/>
  <w15:docId w15:val="{13D9AF9A-DB9B-4833-87E8-5F899CCD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965</Words>
  <Characters>5089</Characters>
  <Application>Microsoft Office Word</Application>
  <DocSecurity>0</DocSecurity>
  <Lines>124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avrahami</cp:lastModifiedBy>
  <cp:revision>2</cp:revision>
  <dcterms:created xsi:type="dcterms:W3CDTF">2013-12-23T23:15:00Z</dcterms:created>
  <dcterms:modified xsi:type="dcterms:W3CDTF">2026-05-13T05:46:00Z</dcterms:modified>
  <cp:category/>
</cp:coreProperties>
</file>